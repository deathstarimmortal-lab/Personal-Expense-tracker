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C8B1B" w14:textId="77777777" w:rsidR="00081C40" w:rsidRPr="006E3674" w:rsidRDefault="00000000">
      <w:pPr>
        <w:spacing w:after="200"/>
        <w:jc w:val="center"/>
      </w:pPr>
      <w:r w:rsidRPr="006E3674">
        <w:rPr>
          <w:b/>
          <w:sz w:val="48"/>
        </w:rPr>
        <w:t>Personal Expense Tracker</w:t>
      </w:r>
    </w:p>
    <w:p w14:paraId="1FC18A57" w14:textId="77777777" w:rsidR="00081C40" w:rsidRPr="006E3674" w:rsidRDefault="00000000">
      <w:pPr>
        <w:spacing w:after="360"/>
        <w:jc w:val="center"/>
      </w:pPr>
      <w:r w:rsidRPr="006E3674">
        <w:rPr>
          <w:b/>
          <w:sz w:val="36"/>
        </w:rPr>
        <w:t>Project Report</w:t>
      </w:r>
    </w:p>
    <w:p w14:paraId="5EE4E513" w14:textId="77777777" w:rsidR="00081C40" w:rsidRPr="006E3674" w:rsidRDefault="00000000">
      <w:pPr>
        <w:spacing w:after="520"/>
        <w:jc w:val="center"/>
      </w:pPr>
      <w:r w:rsidRPr="006E3674">
        <w:rPr>
          <w:sz w:val="24"/>
        </w:rPr>
        <w:t>Python Programming / Problem Solving</w:t>
      </w:r>
    </w:p>
    <w:p w14:paraId="0E34EFF5" w14:textId="77777777" w:rsidR="00081C40" w:rsidRPr="006E3674" w:rsidRDefault="00000000">
      <w:pPr>
        <w:jc w:val="center"/>
      </w:pPr>
      <w:r w:rsidRPr="006E3674">
        <w:rPr>
          <w:b/>
        </w:rPr>
        <w:t>Submitted by</w:t>
      </w:r>
    </w:p>
    <w:p w14:paraId="1FE64C9E" w14:textId="1B45A70F" w:rsidR="00081C40" w:rsidRPr="006E3674" w:rsidRDefault="00000000">
      <w:pPr>
        <w:spacing w:after="60"/>
        <w:jc w:val="center"/>
      </w:pPr>
      <w:r w:rsidRPr="006E3674">
        <w:t>Name: __</w:t>
      </w:r>
      <w:r w:rsidR="00B341D6" w:rsidRPr="006E3674">
        <w:rPr>
          <w:u w:val="single"/>
        </w:rPr>
        <w:t>Aman Kumar</w:t>
      </w:r>
      <w:r w:rsidRPr="006E3674">
        <w:t>__</w:t>
      </w:r>
    </w:p>
    <w:p w14:paraId="61160F3B" w14:textId="0BBD75A4" w:rsidR="00081C40" w:rsidRPr="006E3674" w:rsidRDefault="00000000">
      <w:pPr>
        <w:spacing w:after="60"/>
        <w:jc w:val="center"/>
      </w:pPr>
      <w:r w:rsidRPr="006E3674">
        <w:t>Registration No.: ___</w:t>
      </w:r>
      <w:r w:rsidR="00B341D6" w:rsidRPr="006E3674">
        <w:rPr>
          <w:u w:val="single"/>
        </w:rPr>
        <w:t>26BEC10098</w:t>
      </w:r>
      <w:r w:rsidRPr="006E3674">
        <w:t>___</w:t>
      </w:r>
    </w:p>
    <w:p w14:paraId="26532F5D" w14:textId="73DA0E63" w:rsidR="00081C40" w:rsidRPr="006E3674" w:rsidRDefault="00000000">
      <w:pPr>
        <w:spacing w:after="60"/>
        <w:jc w:val="center"/>
      </w:pPr>
      <w:r w:rsidRPr="006E3674">
        <w:t>Class / Section: __</w:t>
      </w:r>
      <w:r w:rsidR="00B341D6" w:rsidRPr="006E3674">
        <w:rPr>
          <w:u w:val="single"/>
        </w:rPr>
        <w:t>CSE1021</w:t>
      </w:r>
      <w:r w:rsidRPr="006E3674">
        <w:t>__</w:t>
      </w:r>
    </w:p>
    <w:p w14:paraId="604CCFF6" w14:textId="14D4F598" w:rsidR="00081C40" w:rsidRPr="006E3674" w:rsidRDefault="00000000">
      <w:pPr>
        <w:spacing w:after="480"/>
        <w:jc w:val="center"/>
      </w:pPr>
      <w:r w:rsidRPr="006E3674">
        <w:t>Semester: __</w:t>
      </w:r>
      <w:r w:rsidR="00B341D6" w:rsidRPr="006E3674">
        <w:rPr>
          <w:u w:val="single"/>
        </w:rPr>
        <w:t>First Semester</w:t>
      </w:r>
      <w:r w:rsidRPr="006E3674">
        <w:t>__</w:t>
      </w:r>
    </w:p>
    <w:p w14:paraId="7DD2EDA6" w14:textId="7923367E" w:rsidR="00081C40" w:rsidRPr="006E3674" w:rsidRDefault="00000000">
      <w:pPr>
        <w:spacing w:after="100"/>
        <w:jc w:val="center"/>
        <w:rPr>
          <w:b/>
          <w:sz w:val="48"/>
          <w:szCs w:val="48"/>
          <w:u w:val="single"/>
        </w:rPr>
      </w:pPr>
      <w:r w:rsidRPr="006E3674">
        <w:rPr>
          <w:b/>
          <w:sz w:val="48"/>
          <w:szCs w:val="48"/>
          <w:u w:val="single"/>
        </w:rPr>
        <w:t>VITyarthi</w:t>
      </w:r>
      <w:r w:rsidR="00964151" w:rsidRPr="006E3674">
        <w:rPr>
          <w:b/>
          <w:sz w:val="48"/>
          <w:szCs w:val="48"/>
          <w:u w:val="single"/>
        </w:rPr>
        <w:t xml:space="preserve"> </w:t>
      </w:r>
      <w:r w:rsidRPr="006E3674">
        <w:rPr>
          <w:b/>
          <w:sz w:val="48"/>
          <w:szCs w:val="48"/>
          <w:u w:val="single"/>
        </w:rPr>
        <w:t>Project</w:t>
      </w:r>
    </w:p>
    <w:p w14:paraId="0150CFF8" w14:textId="77777777" w:rsidR="00964151" w:rsidRPr="006E3674" w:rsidRDefault="00964151">
      <w:pPr>
        <w:spacing w:after="100"/>
        <w:jc w:val="center"/>
        <w:rPr>
          <w:b/>
          <w:sz w:val="48"/>
          <w:szCs w:val="48"/>
          <w:u w:val="single"/>
        </w:rPr>
      </w:pPr>
    </w:p>
    <w:p w14:paraId="5D857EBC" w14:textId="00963C60" w:rsidR="00B341D6" w:rsidRPr="006E3674" w:rsidRDefault="00964151">
      <w:pPr>
        <w:spacing w:after="100"/>
        <w:jc w:val="center"/>
        <w:rPr>
          <w:b/>
          <w:bCs/>
          <w:sz w:val="40"/>
          <w:szCs w:val="40"/>
          <w:u w:val="single"/>
        </w:rPr>
      </w:pPr>
      <w:r w:rsidRPr="006E3674">
        <w:rPr>
          <w:b/>
          <w:bCs/>
          <w:sz w:val="40"/>
          <w:szCs w:val="40"/>
          <w:u w:val="single"/>
        </w:rPr>
        <w:t>Expense Tracker</w:t>
      </w:r>
    </w:p>
    <w:p w14:paraId="066A562C" w14:textId="77777777" w:rsidR="00964151" w:rsidRPr="006E3674" w:rsidRDefault="00964151">
      <w:pPr>
        <w:spacing w:after="100"/>
        <w:jc w:val="center"/>
        <w:rPr>
          <w:b/>
          <w:bCs/>
          <w:sz w:val="40"/>
          <w:szCs w:val="40"/>
          <w:u w:val="single"/>
        </w:rPr>
      </w:pPr>
    </w:p>
    <w:p w14:paraId="1FF3FEFB" w14:textId="77777777" w:rsidR="00081C40" w:rsidRPr="006E3674" w:rsidRDefault="00000000">
      <w:pPr>
        <w:jc w:val="center"/>
        <w:rPr>
          <w:b/>
          <w:bCs/>
          <w:sz w:val="52"/>
          <w:szCs w:val="52"/>
          <w:u w:val="single"/>
        </w:rPr>
      </w:pPr>
      <w:r w:rsidRPr="006E3674">
        <w:rPr>
          <w:b/>
          <w:bCs/>
          <w:sz w:val="52"/>
          <w:szCs w:val="52"/>
          <w:u w:val="single"/>
        </w:rPr>
        <w:t>Academic Project Report</w:t>
      </w:r>
    </w:p>
    <w:p w14:paraId="6E899875" w14:textId="77777777" w:rsidR="00081C40" w:rsidRPr="006E3674" w:rsidRDefault="00000000">
      <w:r w:rsidRPr="006E3674">
        <w:br w:type="page"/>
      </w:r>
    </w:p>
    <w:p w14:paraId="2FAA9FF7" w14:textId="77777777" w:rsidR="00081C40" w:rsidRPr="006E3674" w:rsidRDefault="00000000">
      <w:pPr>
        <w:pStyle w:val="Heading1"/>
      </w:pPr>
      <w:r w:rsidRPr="006E3674">
        <w:lastRenderedPageBreak/>
        <w:t>1. Introduction</w:t>
      </w:r>
    </w:p>
    <w:p w14:paraId="3FC78A17" w14:textId="77777777" w:rsidR="00081C40" w:rsidRPr="006E3674" w:rsidRDefault="00000000">
      <w:r w:rsidRPr="006E3674">
        <w:t>Managing small daily expenses can become difficult when they are not recorded properly. As a student, expenses such as food, travel, stationery and other small purchases can add up without being noticed. This project was developed to provide a simple way to record these expenses and understand where the money is being spent.</w:t>
      </w:r>
    </w:p>
    <w:p w14:paraId="65097982" w14:textId="77777777" w:rsidR="00081C40" w:rsidRPr="006E3674" w:rsidRDefault="00000000">
      <w:r w:rsidRPr="006E3674">
        <w:t>The Personal Expense Tracker is a console-based Python application. It allows the user to add, view, update and delete expenses. It also calculates total and average spending, shows category-wise spending and provides a simple budget comparison.</w:t>
      </w:r>
    </w:p>
    <w:p w14:paraId="3787524F" w14:textId="77777777" w:rsidR="00081C40" w:rsidRPr="006E3674" w:rsidRDefault="00000000">
      <w:r w:rsidRPr="006E3674">
        <w:t>The project is deliberately kept within the concepts taught in the current semester. Advanced libraries, databases and frameworks are not used because they are not required for the problem being solved.</w:t>
      </w:r>
    </w:p>
    <w:p w14:paraId="5D6D719F" w14:textId="77777777" w:rsidR="00081C40" w:rsidRPr="006E3674" w:rsidRDefault="00000000">
      <w:pPr>
        <w:pStyle w:val="Heading1"/>
      </w:pPr>
      <w:r w:rsidRPr="006E3674">
        <w:t>2. Problem Statement</w:t>
      </w:r>
    </w:p>
    <w:p w14:paraId="4AACC132" w14:textId="77777777" w:rsidR="00081C40" w:rsidRPr="006E3674" w:rsidRDefault="00000000">
      <w:r w:rsidRPr="006E3674">
        <w:t>Students often make several small payments during the day but may not keep a proper record of them. This makes it difficult to know the total amount spent or identify the categories where most of the money is going.</w:t>
      </w:r>
    </w:p>
    <w:p w14:paraId="607C6C3C" w14:textId="77777777" w:rsidR="00081C40" w:rsidRPr="006E3674" w:rsidRDefault="00000000">
      <w:r w:rsidRPr="006E3674">
        <w:t>The problem is to design and implement a simple Python program that records personal expenses and provides useful summaries through a menu-driven interface.</w:t>
      </w:r>
    </w:p>
    <w:p w14:paraId="2051282B" w14:textId="77777777" w:rsidR="00081C40" w:rsidRPr="006E3674" w:rsidRDefault="00000000">
      <w:pPr>
        <w:pStyle w:val="Heading1"/>
      </w:pPr>
      <w:r w:rsidRPr="006E3674">
        <w:t>3. Objectives</w:t>
      </w:r>
    </w:p>
    <w:p w14:paraId="647EC273" w14:textId="77777777" w:rsidR="00081C40" w:rsidRPr="006E3674" w:rsidRDefault="00000000">
      <w:pPr>
        <w:pStyle w:val="ListNumber"/>
      </w:pPr>
      <w:r w:rsidRPr="006E3674">
        <w:t>Apply top-down problem solving to a practical problem.</w:t>
      </w:r>
    </w:p>
    <w:p w14:paraId="6DF6A4E5" w14:textId="77777777" w:rsidR="00081C40" w:rsidRPr="006E3674" w:rsidRDefault="00000000">
      <w:pPr>
        <w:pStyle w:val="ListNumber"/>
      </w:pPr>
      <w:r w:rsidRPr="006E3674">
        <w:t>Divide the program into small and meaningful modules.</w:t>
      </w:r>
    </w:p>
    <w:p w14:paraId="2A20CD58" w14:textId="77777777" w:rsidR="00081C40" w:rsidRPr="006E3674" w:rsidRDefault="00000000">
      <w:pPr>
        <w:pStyle w:val="ListNumber"/>
      </w:pPr>
      <w:r w:rsidRPr="006E3674">
        <w:t>Use Python functions, conditional statements and loops appropriately.</w:t>
      </w:r>
    </w:p>
    <w:p w14:paraId="47726F07" w14:textId="77777777" w:rsidR="00081C40" w:rsidRPr="006E3674" w:rsidRDefault="00000000">
      <w:pPr>
        <w:pStyle w:val="ListNumber"/>
      </w:pPr>
      <w:r w:rsidRPr="006E3674">
        <w:t>Use lists, tuples, sets and dictionaries where they naturally fit the problem.</w:t>
      </w:r>
    </w:p>
    <w:p w14:paraId="0C1A3304" w14:textId="77777777" w:rsidR="00081C40" w:rsidRPr="006E3674" w:rsidRDefault="00000000">
      <w:pPr>
        <w:pStyle w:val="ListNumber"/>
      </w:pPr>
      <w:r w:rsidRPr="006E3674">
        <w:t>Perform basic counting, summation and average calculations.</w:t>
      </w:r>
    </w:p>
    <w:p w14:paraId="6423E144" w14:textId="77777777" w:rsidR="00081C40" w:rsidRPr="006E3674" w:rsidRDefault="00000000">
      <w:pPr>
        <w:pStyle w:val="ListNumber"/>
      </w:pPr>
      <w:r w:rsidRPr="006E3674">
        <w:t>Provide simple budget comparison.</w:t>
      </w:r>
    </w:p>
    <w:p w14:paraId="4F85CC1D" w14:textId="77777777" w:rsidR="00081C40" w:rsidRPr="006E3674" w:rsidRDefault="00000000">
      <w:pPr>
        <w:pStyle w:val="ListNumber"/>
      </w:pPr>
      <w:r w:rsidRPr="006E3674">
        <w:t>Validate important user inputs and handle common input errors.</w:t>
      </w:r>
    </w:p>
    <w:p w14:paraId="5AF44947" w14:textId="77777777" w:rsidR="00081C40" w:rsidRPr="006E3674" w:rsidRDefault="00000000">
      <w:pPr>
        <w:pStyle w:val="ListNumber"/>
      </w:pPr>
      <w:r w:rsidRPr="006E3674">
        <w:t>Create a clean project that can be maintained and tested easily.</w:t>
      </w:r>
    </w:p>
    <w:p w14:paraId="68AC1357" w14:textId="77777777" w:rsidR="00081C40" w:rsidRPr="006E3674" w:rsidRDefault="00000000">
      <w:pPr>
        <w:pStyle w:val="Heading1"/>
      </w:pPr>
      <w:r w:rsidRPr="006E3674">
        <w:t>4. Scope of the Project</w:t>
      </w:r>
    </w:p>
    <w:p w14:paraId="2C6ED5AF" w14:textId="77777777" w:rsidR="00081C40" w:rsidRPr="006E3674" w:rsidRDefault="00000000">
      <w:r w:rsidRPr="006E3674">
        <w:t>The project is intended for a single user who wants to maintain a simple record of personal expenses while the program is running. Expenses are stored in memory, so the current version does not provide permanent database storage.</w:t>
      </w:r>
    </w:p>
    <w:p w14:paraId="330875B0" w14:textId="77777777" w:rsidR="00081C40" w:rsidRPr="006E3674" w:rsidRDefault="00000000">
      <w:r w:rsidRPr="006E3674">
        <w:t>The project covers:</w:t>
      </w:r>
    </w:p>
    <w:p w14:paraId="6697B5FB" w14:textId="77777777" w:rsidR="00081C40" w:rsidRPr="006E3674" w:rsidRDefault="00000000">
      <w:pPr>
        <w:pStyle w:val="ListBullet"/>
      </w:pPr>
      <w:r w:rsidRPr="006E3674">
        <w:t>Adding a new expense.</w:t>
      </w:r>
    </w:p>
    <w:p w14:paraId="652D3E3D" w14:textId="77777777" w:rsidR="00081C40" w:rsidRPr="006E3674" w:rsidRDefault="00000000">
      <w:pPr>
        <w:pStyle w:val="ListBullet"/>
      </w:pPr>
      <w:r w:rsidRPr="006E3674">
        <w:t>Viewing recorded expenses.</w:t>
      </w:r>
    </w:p>
    <w:p w14:paraId="13B9A51F" w14:textId="77777777" w:rsidR="00081C40" w:rsidRPr="006E3674" w:rsidRDefault="00000000">
      <w:pPr>
        <w:pStyle w:val="ListBullet"/>
      </w:pPr>
      <w:r w:rsidRPr="006E3674">
        <w:t>Updating an existing expense.</w:t>
      </w:r>
    </w:p>
    <w:p w14:paraId="54004C82" w14:textId="77777777" w:rsidR="00081C40" w:rsidRPr="006E3674" w:rsidRDefault="00000000">
      <w:pPr>
        <w:pStyle w:val="ListBullet"/>
      </w:pPr>
      <w:r w:rsidRPr="006E3674">
        <w:t>Deleting an expense.</w:t>
      </w:r>
    </w:p>
    <w:p w14:paraId="2A84048C" w14:textId="77777777" w:rsidR="00081C40" w:rsidRPr="006E3674" w:rsidRDefault="00000000">
      <w:pPr>
        <w:pStyle w:val="ListBullet"/>
      </w:pPr>
      <w:r w:rsidRPr="006E3674">
        <w:t>Calculating total and average spending.</w:t>
      </w:r>
    </w:p>
    <w:p w14:paraId="25AF493A" w14:textId="77777777" w:rsidR="00081C40" w:rsidRPr="006E3674" w:rsidRDefault="00000000">
      <w:pPr>
        <w:pStyle w:val="ListBullet"/>
      </w:pPr>
      <w:r w:rsidRPr="006E3674">
        <w:lastRenderedPageBreak/>
        <w:t>Viewing category-wise spending.</w:t>
      </w:r>
    </w:p>
    <w:p w14:paraId="5098EBCB" w14:textId="77777777" w:rsidR="00081C40" w:rsidRPr="006E3674" w:rsidRDefault="00000000">
      <w:pPr>
        <w:pStyle w:val="ListBullet"/>
      </w:pPr>
      <w:r w:rsidRPr="006E3674">
        <w:t>Setting a category budget.</w:t>
      </w:r>
    </w:p>
    <w:p w14:paraId="159AADA8" w14:textId="77777777" w:rsidR="00081C40" w:rsidRPr="006E3674" w:rsidRDefault="00000000">
      <w:pPr>
        <w:pStyle w:val="ListBullet"/>
      </w:pPr>
      <w:r w:rsidRPr="006E3674">
        <w:t>Comparing category spending with the budget.</w:t>
      </w:r>
    </w:p>
    <w:p w14:paraId="6A04B083" w14:textId="77777777" w:rsidR="00081C40" w:rsidRPr="006E3674" w:rsidRDefault="00000000">
      <w:r w:rsidRPr="006E3674">
        <w:t>Features such as database storage, graphical interfaces and online synchronization are outside the scope of the current version.</w:t>
      </w:r>
    </w:p>
    <w:p w14:paraId="50F4916B" w14:textId="77777777" w:rsidR="00081C40" w:rsidRPr="006E3674" w:rsidRDefault="00000000">
      <w:pPr>
        <w:pStyle w:val="Heading1"/>
      </w:pPr>
      <w:r w:rsidRPr="006E3674">
        <w:t>5. Functional Requirements</w:t>
      </w:r>
    </w:p>
    <w:tbl>
      <w:tblPr>
        <w:tblStyle w:val="TableGrid"/>
        <w:tblW w:w="0" w:type="auto"/>
        <w:jc w:val="center"/>
        <w:tblLook w:val="04A0" w:firstRow="1" w:lastRow="0" w:firstColumn="1" w:lastColumn="0" w:noHBand="0" w:noVBand="1"/>
      </w:tblPr>
      <w:tblGrid>
        <w:gridCol w:w="3260"/>
        <w:gridCol w:w="3261"/>
        <w:gridCol w:w="3261"/>
      </w:tblGrid>
      <w:tr w:rsidR="00081C40" w:rsidRPr="006E3674" w14:paraId="2463CD96" w14:textId="77777777">
        <w:trPr>
          <w:jc w:val="center"/>
        </w:trPr>
        <w:tc>
          <w:tcPr>
            <w:tcW w:w="3264" w:type="dxa"/>
            <w:vAlign w:val="center"/>
          </w:tcPr>
          <w:p w14:paraId="517B8B10" w14:textId="77777777" w:rsidR="00081C40" w:rsidRPr="006E3674" w:rsidRDefault="00000000">
            <w:r w:rsidRPr="006E3674">
              <w:rPr>
                <w:sz w:val="21"/>
              </w:rPr>
              <w:t>ID</w:t>
            </w:r>
          </w:p>
        </w:tc>
        <w:tc>
          <w:tcPr>
            <w:tcW w:w="3264" w:type="dxa"/>
            <w:vAlign w:val="center"/>
          </w:tcPr>
          <w:p w14:paraId="0B92D2D0" w14:textId="77777777" w:rsidR="00081C40" w:rsidRPr="006E3674" w:rsidRDefault="00000000">
            <w:r w:rsidRPr="006E3674">
              <w:rPr>
                <w:sz w:val="21"/>
              </w:rPr>
              <w:t>Requirement</w:t>
            </w:r>
          </w:p>
        </w:tc>
        <w:tc>
          <w:tcPr>
            <w:tcW w:w="3264" w:type="dxa"/>
            <w:vAlign w:val="center"/>
          </w:tcPr>
          <w:p w14:paraId="1AAE1B8E" w14:textId="77777777" w:rsidR="00081C40" w:rsidRPr="006E3674" w:rsidRDefault="00000000">
            <w:r w:rsidRPr="006E3674">
              <w:rPr>
                <w:sz w:val="21"/>
              </w:rPr>
              <w:t>Description</w:t>
            </w:r>
          </w:p>
        </w:tc>
      </w:tr>
      <w:tr w:rsidR="00081C40" w:rsidRPr="006E3674" w14:paraId="7DA0401A" w14:textId="77777777">
        <w:trPr>
          <w:jc w:val="center"/>
        </w:trPr>
        <w:tc>
          <w:tcPr>
            <w:tcW w:w="3264" w:type="dxa"/>
            <w:vAlign w:val="center"/>
          </w:tcPr>
          <w:p w14:paraId="23D2B368" w14:textId="62A043A1" w:rsidR="00081C40" w:rsidRPr="006E3674" w:rsidRDefault="00000000">
            <w:r w:rsidRPr="006E3674">
              <w:rPr>
                <w:sz w:val="21"/>
              </w:rPr>
              <w:t>F</w:t>
            </w:r>
            <w:r w:rsidR="00964151" w:rsidRPr="006E3674">
              <w:rPr>
                <w:sz w:val="21"/>
              </w:rPr>
              <w:t xml:space="preserve">UCTION </w:t>
            </w:r>
            <w:r w:rsidRPr="006E3674">
              <w:rPr>
                <w:sz w:val="21"/>
              </w:rPr>
              <w:t>1</w:t>
            </w:r>
          </w:p>
        </w:tc>
        <w:tc>
          <w:tcPr>
            <w:tcW w:w="3264" w:type="dxa"/>
            <w:vAlign w:val="center"/>
          </w:tcPr>
          <w:p w14:paraId="6539744C" w14:textId="77777777" w:rsidR="00081C40" w:rsidRPr="006E3674" w:rsidRDefault="00000000">
            <w:r w:rsidRPr="006E3674">
              <w:rPr>
                <w:sz w:val="21"/>
              </w:rPr>
              <w:t>Add Expense</w:t>
            </w:r>
          </w:p>
        </w:tc>
        <w:tc>
          <w:tcPr>
            <w:tcW w:w="3264" w:type="dxa"/>
            <w:vAlign w:val="center"/>
          </w:tcPr>
          <w:p w14:paraId="682F6771" w14:textId="77777777" w:rsidR="00081C40" w:rsidRPr="006E3674" w:rsidRDefault="00000000">
            <w:r w:rsidRPr="006E3674">
              <w:rPr>
                <w:sz w:val="21"/>
              </w:rPr>
              <w:t>Record date, category, amount and an optional note.</w:t>
            </w:r>
          </w:p>
        </w:tc>
      </w:tr>
      <w:tr w:rsidR="00081C40" w:rsidRPr="006E3674" w14:paraId="1A2EF2E1" w14:textId="77777777">
        <w:trPr>
          <w:jc w:val="center"/>
        </w:trPr>
        <w:tc>
          <w:tcPr>
            <w:tcW w:w="3264" w:type="dxa"/>
            <w:vAlign w:val="center"/>
          </w:tcPr>
          <w:p w14:paraId="07C80E6C" w14:textId="2AF06004" w:rsidR="00081C40" w:rsidRPr="006E3674" w:rsidRDefault="00000000">
            <w:r w:rsidRPr="006E3674">
              <w:rPr>
                <w:sz w:val="21"/>
              </w:rPr>
              <w:t>F</w:t>
            </w:r>
            <w:r w:rsidR="00964151" w:rsidRPr="006E3674">
              <w:rPr>
                <w:sz w:val="21"/>
              </w:rPr>
              <w:t xml:space="preserve">UNCTION </w:t>
            </w:r>
            <w:r w:rsidRPr="006E3674">
              <w:rPr>
                <w:sz w:val="21"/>
              </w:rPr>
              <w:t>2</w:t>
            </w:r>
          </w:p>
        </w:tc>
        <w:tc>
          <w:tcPr>
            <w:tcW w:w="3264" w:type="dxa"/>
            <w:vAlign w:val="center"/>
          </w:tcPr>
          <w:p w14:paraId="20DE0B25" w14:textId="77777777" w:rsidR="00081C40" w:rsidRPr="006E3674" w:rsidRDefault="00000000">
            <w:r w:rsidRPr="006E3674">
              <w:rPr>
                <w:sz w:val="21"/>
              </w:rPr>
              <w:t>View Expenses</w:t>
            </w:r>
          </w:p>
        </w:tc>
        <w:tc>
          <w:tcPr>
            <w:tcW w:w="3264" w:type="dxa"/>
            <w:vAlign w:val="center"/>
          </w:tcPr>
          <w:p w14:paraId="015E4FFB" w14:textId="77777777" w:rsidR="00081C40" w:rsidRPr="006E3674" w:rsidRDefault="00000000">
            <w:r w:rsidRPr="006E3674">
              <w:rPr>
                <w:sz w:val="21"/>
              </w:rPr>
              <w:t>Display all currently recorded expenses.</w:t>
            </w:r>
          </w:p>
        </w:tc>
      </w:tr>
      <w:tr w:rsidR="00081C40" w:rsidRPr="006E3674" w14:paraId="5F4B563B" w14:textId="77777777">
        <w:trPr>
          <w:jc w:val="center"/>
        </w:trPr>
        <w:tc>
          <w:tcPr>
            <w:tcW w:w="3264" w:type="dxa"/>
            <w:vAlign w:val="center"/>
          </w:tcPr>
          <w:p w14:paraId="1628590A" w14:textId="6AB11B74" w:rsidR="00081C40" w:rsidRPr="006E3674" w:rsidRDefault="00000000">
            <w:r w:rsidRPr="006E3674">
              <w:rPr>
                <w:sz w:val="21"/>
              </w:rPr>
              <w:t>F</w:t>
            </w:r>
            <w:r w:rsidR="00964151" w:rsidRPr="006E3674">
              <w:rPr>
                <w:sz w:val="21"/>
              </w:rPr>
              <w:t xml:space="preserve">UNCTION </w:t>
            </w:r>
            <w:r w:rsidRPr="006E3674">
              <w:rPr>
                <w:sz w:val="21"/>
              </w:rPr>
              <w:t>3</w:t>
            </w:r>
          </w:p>
        </w:tc>
        <w:tc>
          <w:tcPr>
            <w:tcW w:w="3264" w:type="dxa"/>
            <w:vAlign w:val="center"/>
          </w:tcPr>
          <w:p w14:paraId="24EC958F" w14:textId="77777777" w:rsidR="00081C40" w:rsidRPr="006E3674" w:rsidRDefault="00000000">
            <w:r w:rsidRPr="006E3674">
              <w:rPr>
                <w:sz w:val="21"/>
              </w:rPr>
              <w:t>Update Expense</w:t>
            </w:r>
          </w:p>
        </w:tc>
        <w:tc>
          <w:tcPr>
            <w:tcW w:w="3264" w:type="dxa"/>
            <w:vAlign w:val="center"/>
          </w:tcPr>
          <w:p w14:paraId="233264A2" w14:textId="77777777" w:rsidR="00081C40" w:rsidRPr="006E3674" w:rsidRDefault="00000000">
            <w:r w:rsidRPr="006E3674">
              <w:rPr>
                <w:sz w:val="21"/>
              </w:rPr>
              <w:t>Change the details of an existing expense.</w:t>
            </w:r>
          </w:p>
        </w:tc>
      </w:tr>
      <w:tr w:rsidR="00081C40" w:rsidRPr="006E3674" w14:paraId="11F899C3" w14:textId="77777777">
        <w:trPr>
          <w:jc w:val="center"/>
        </w:trPr>
        <w:tc>
          <w:tcPr>
            <w:tcW w:w="3264" w:type="dxa"/>
            <w:vAlign w:val="center"/>
          </w:tcPr>
          <w:p w14:paraId="6838008B" w14:textId="134A7CCC" w:rsidR="00081C40" w:rsidRPr="006E3674" w:rsidRDefault="00000000">
            <w:r w:rsidRPr="006E3674">
              <w:rPr>
                <w:sz w:val="21"/>
              </w:rPr>
              <w:t>F</w:t>
            </w:r>
            <w:r w:rsidR="00964151" w:rsidRPr="006E3674">
              <w:rPr>
                <w:sz w:val="21"/>
              </w:rPr>
              <w:t xml:space="preserve">UNCTION </w:t>
            </w:r>
            <w:r w:rsidRPr="006E3674">
              <w:rPr>
                <w:sz w:val="21"/>
              </w:rPr>
              <w:t>4</w:t>
            </w:r>
          </w:p>
        </w:tc>
        <w:tc>
          <w:tcPr>
            <w:tcW w:w="3264" w:type="dxa"/>
            <w:vAlign w:val="center"/>
          </w:tcPr>
          <w:p w14:paraId="4779B441" w14:textId="77777777" w:rsidR="00081C40" w:rsidRPr="006E3674" w:rsidRDefault="00000000">
            <w:r w:rsidRPr="006E3674">
              <w:rPr>
                <w:sz w:val="21"/>
              </w:rPr>
              <w:t>Delete Expense</w:t>
            </w:r>
          </w:p>
        </w:tc>
        <w:tc>
          <w:tcPr>
            <w:tcW w:w="3264" w:type="dxa"/>
            <w:vAlign w:val="center"/>
          </w:tcPr>
          <w:p w14:paraId="230500B3" w14:textId="77777777" w:rsidR="00081C40" w:rsidRPr="006E3674" w:rsidRDefault="00000000">
            <w:r w:rsidRPr="006E3674">
              <w:rPr>
                <w:sz w:val="21"/>
              </w:rPr>
              <w:t>Remove an expense using its ID.</w:t>
            </w:r>
          </w:p>
        </w:tc>
      </w:tr>
      <w:tr w:rsidR="00081C40" w:rsidRPr="006E3674" w14:paraId="1A703ADA" w14:textId="77777777">
        <w:trPr>
          <w:jc w:val="center"/>
        </w:trPr>
        <w:tc>
          <w:tcPr>
            <w:tcW w:w="3264" w:type="dxa"/>
            <w:vAlign w:val="center"/>
          </w:tcPr>
          <w:p w14:paraId="092F934D" w14:textId="5BFC0F55" w:rsidR="00081C40" w:rsidRPr="006E3674" w:rsidRDefault="00000000">
            <w:r w:rsidRPr="006E3674">
              <w:rPr>
                <w:sz w:val="21"/>
              </w:rPr>
              <w:t>F</w:t>
            </w:r>
            <w:r w:rsidR="00964151" w:rsidRPr="006E3674">
              <w:rPr>
                <w:sz w:val="21"/>
              </w:rPr>
              <w:t xml:space="preserve">UNCTION </w:t>
            </w:r>
            <w:r w:rsidRPr="006E3674">
              <w:rPr>
                <w:sz w:val="21"/>
              </w:rPr>
              <w:t>5</w:t>
            </w:r>
          </w:p>
        </w:tc>
        <w:tc>
          <w:tcPr>
            <w:tcW w:w="3264" w:type="dxa"/>
            <w:vAlign w:val="center"/>
          </w:tcPr>
          <w:p w14:paraId="0132B310" w14:textId="77777777" w:rsidR="00081C40" w:rsidRPr="006E3674" w:rsidRDefault="00000000">
            <w:r w:rsidRPr="006E3674">
              <w:rPr>
                <w:sz w:val="21"/>
              </w:rPr>
              <w:t>Expense Report</w:t>
            </w:r>
          </w:p>
        </w:tc>
        <w:tc>
          <w:tcPr>
            <w:tcW w:w="3264" w:type="dxa"/>
            <w:vAlign w:val="center"/>
          </w:tcPr>
          <w:p w14:paraId="110C283C" w14:textId="77777777" w:rsidR="00081C40" w:rsidRPr="006E3674" w:rsidRDefault="00000000">
            <w:r w:rsidRPr="006E3674">
              <w:rPr>
                <w:sz w:val="21"/>
              </w:rPr>
              <w:t>Calculate count, total, average and category totals.</w:t>
            </w:r>
          </w:p>
        </w:tc>
      </w:tr>
      <w:tr w:rsidR="00081C40" w:rsidRPr="006E3674" w14:paraId="7E308CC8" w14:textId="77777777">
        <w:trPr>
          <w:jc w:val="center"/>
        </w:trPr>
        <w:tc>
          <w:tcPr>
            <w:tcW w:w="3264" w:type="dxa"/>
            <w:vAlign w:val="center"/>
          </w:tcPr>
          <w:p w14:paraId="5E8E6CE3" w14:textId="0C599FAA" w:rsidR="00081C40" w:rsidRPr="006E3674" w:rsidRDefault="00000000">
            <w:r w:rsidRPr="006E3674">
              <w:rPr>
                <w:sz w:val="21"/>
              </w:rPr>
              <w:t>F</w:t>
            </w:r>
            <w:r w:rsidR="00964151" w:rsidRPr="006E3674">
              <w:rPr>
                <w:sz w:val="21"/>
              </w:rPr>
              <w:t xml:space="preserve">UNCTION </w:t>
            </w:r>
            <w:r w:rsidRPr="006E3674">
              <w:rPr>
                <w:sz w:val="21"/>
              </w:rPr>
              <w:t>6</w:t>
            </w:r>
          </w:p>
        </w:tc>
        <w:tc>
          <w:tcPr>
            <w:tcW w:w="3264" w:type="dxa"/>
            <w:vAlign w:val="center"/>
          </w:tcPr>
          <w:p w14:paraId="18F41EB1" w14:textId="77777777" w:rsidR="00081C40" w:rsidRPr="006E3674" w:rsidRDefault="00000000">
            <w:r w:rsidRPr="006E3674">
              <w:rPr>
                <w:sz w:val="21"/>
              </w:rPr>
              <w:t>Set Budget</w:t>
            </w:r>
          </w:p>
        </w:tc>
        <w:tc>
          <w:tcPr>
            <w:tcW w:w="3264" w:type="dxa"/>
            <w:vAlign w:val="center"/>
          </w:tcPr>
          <w:p w14:paraId="684A1C67" w14:textId="77777777" w:rsidR="00081C40" w:rsidRPr="006E3674" w:rsidRDefault="00000000">
            <w:r w:rsidRPr="006E3674">
              <w:rPr>
                <w:sz w:val="21"/>
              </w:rPr>
              <w:t>Store a spending limit for a category.</w:t>
            </w:r>
          </w:p>
        </w:tc>
      </w:tr>
      <w:tr w:rsidR="00081C40" w:rsidRPr="006E3674" w14:paraId="3F99C172" w14:textId="77777777">
        <w:trPr>
          <w:jc w:val="center"/>
        </w:trPr>
        <w:tc>
          <w:tcPr>
            <w:tcW w:w="3264" w:type="dxa"/>
            <w:vAlign w:val="center"/>
          </w:tcPr>
          <w:p w14:paraId="2795CE0B" w14:textId="4A161E80" w:rsidR="00081C40" w:rsidRPr="006E3674" w:rsidRDefault="00000000">
            <w:r w:rsidRPr="006E3674">
              <w:rPr>
                <w:sz w:val="21"/>
              </w:rPr>
              <w:t>F</w:t>
            </w:r>
            <w:r w:rsidR="00964151" w:rsidRPr="006E3674">
              <w:rPr>
                <w:sz w:val="21"/>
              </w:rPr>
              <w:t xml:space="preserve">UNCTION </w:t>
            </w:r>
            <w:r w:rsidRPr="006E3674">
              <w:rPr>
                <w:sz w:val="21"/>
              </w:rPr>
              <w:t>7</w:t>
            </w:r>
          </w:p>
        </w:tc>
        <w:tc>
          <w:tcPr>
            <w:tcW w:w="3264" w:type="dxa"/>
            <w:vAlign w:val="center"/>
          </w:tcPr>
          <w:p w14:paraId="390E395D" w14:textId="77777777" w:rsidR="00081C40" w:rsidRPr="006E3674" w:rsidRDefault="00000000">
            <w:r w:rsidRPr="006E3674">
              <w:rPr>
                <w:sz w:val="21"/>
              </w:rPr>
              <w:t>Budget Report</w:t>
            </w:r>
          </w:p>
        </w:tc>
        <w:tc>
          <w:tcPr>
            <w:tcW w:w="3264" w:type="dxa"/>
            <w:vAlign w:val="center"/>
          </w:tcPr>
          <w:p w14:paraId="71BB758E" w14:textId="77777777" w:rsidR="00081C40" w:rsidRPr="006E3674" w:rsidRDefault="00000000">
            <w:r w:rsidRPr="006E3674">
              <w:rPr>
                <w:sz w:val="21"/>
              </w:rPr>
              <w:t>Compare category spending with its budget.</w:t>
            </w:r>
          </w:p>
        </w:tc>
      </w:tr>
    </w:tbl>
    <w:p w14:paraId="089F0BCF" w14:textId="77777777" w:rsidR="00081C40" w:rsidRPr="006E3674" w:rsidRDefault="00000000">
      <w:pPr>
        <w:pStyle w:val="Heading1"/>
      </w:pPr>
      <w:r w:rsidRPr="006E3674">
        <w:t>6. Non-Functional Requirements</w:t>
      </w:r>
    </w:p>
    <w:p w14:paraId="5894AC0F" w14:textId="77777777" w:rsidR="00081C40" w:rsidRPr="006E3674" w:rsidRDefault="00000000">
      <w:pPr>
        <w:pStyle w:val="ListBullet"/>
      </w:pPr>
      <w:r w:rsidRPr="006E3674">
        <w:t>Usability: numbered menu and simple prompts.</w:t>
      </w:r>
    </w:p>
    <w:p w14:paraId="5A99AD90" w14:textId="77777777" w:rsidR="00081C40" w:rsidRPr="006E3674" w:rsidRDefault="00000000">
      <w:pPr>
        <w:pStyle w:val="ListBullet"/>
      </w:pPr>
      <w:r w:rsidRPr="006E3674">
        <w:t>Reliability: required input is checked before use.</w:t>
      </w:r>
    </w:p>
    <w:p w14:paraId="54A45FA7" w14:textId="77777777" w:rsidR="00081C40" w:rsidRPr="006E3674" w:rsidRDefault="00000000">
      <w:pPr>
        <w:pStyle w:val="ListBullet"/>
      </w:pPr>
      <w:r w:rsidRPr="006E3674">
        <w:t>Maintainability: related operations are separated into meaningful modules.</w:t>
      </w:r>
    </w:p>
    <w:p w14:paraId="40F66A8D" w14:textId="77777777" w:rsidR="00081C40" w:rsidRPr="006E3674" w:rsidRDefault="00000000">
      <w:pPr>
        <w:pStyle w:val="ListBullet"/>
      </w:pPr>
      <w:r w:rsidRPr="006E3674">
        <w:t>Performance: simple linear processing is sufficient for a small dataset.</w:t>
      </w:r>
    </w:p>
    <w:p w14:paraId="486277BE" w14:textId="77777777" w:rsidR="00081C40" w:rsidRPr="006E3674" w:rsidRDefault="00000000">
      <w:pPr>
        <w:pStyle w:val="ListBullet"/>
      </w:pPr>
      <w:r w:rsidRPr="006E3674">
        <w:t>Resource Efficiency: simple Python structures are used without unnecessary software.</w:t>
      </w:r>
    </w:p>
    <w:p w14:paraId="049889AC" w14:textId="77777777" w:rsidR="00081C40" w:rsidRPr="006E3674" w:rsidRDefault="00000000">
      <w:pPr>
        <w:pStyle w:val="ListBullet"/>
      </w:pPr>
      <w:r w:rsidRPr="006E3674">
        <w:t>Error Handling: invalid amounts, missing input and invalid IDs are handled.</w:t>
      </w:r>
    </w:p>
    <w:p w14:paraId="6AE63032" w14:textId="77777777" w:rsidR="00081C40" w:rsidRPr="006E3674" w:rsidRDefault="00000000">
      <w:pPr>
        <w:pStyle w:val="Heading1"/>
      </w:pPr>
      <w:r w:rsidRPr="006E3674">
        <w:t>7. System Architecture</w:t>
      </w:r>
    </w:p>
    <w:p w14:paraId="1BD3EE85" w14:textId="77777777" w:rsidR="00081C40" w:rsidRPr="006E3674" w:rsidRDefault="00000000">
      <w:r w:rsidRPr="006E3674">
        <w:t>The application follows a simple modular structure. The main program controls the overall flow while the other modules handle specific responsibilities.</w:t>
      </w:r>
    </w:p>
    <w:p w14:paraId="2C721DA3" w14:textId="77777777" w:rsidR="00081C40" w:rsidRPr="006E3674" w:rsidRDefault="00000000">
      <w:pPr>
        <w:spacing w:after="20"/>
        <w:ind w:left="504"/>
      </w:pPr>
      <w:r w:rsidRPr="006E3674">
        <w:rPr>
          <w:rFonts w:ascii="Consolas" w:hAnsi="Consolas"/>
          <w:sz w:val="20"/>
        </w:rPr>
        <w:t>USER</w:t>
      </w:r>
    </w:p>
    <w:p w14:paraId="30E7CE55" w14:textId="77777777" w:rsidR="00081C40" w:rsidRPr="006E3674" w:rsidRDefault="00000000">
      <w:pPr>
        <w:spacing w:after="20"/>
        <w:ind w:left="504"/>
      </w:pPr>
      <w:r w:rsidRPr="006E3674">
        <w:rPr>
          <w:rFonts w:ascii="Consolas" w:hAnsi="Consolas"/>
          <w:sz w:val="20"/>
        </w:rPr>
        <w:t xml:space="preserve">  │</w:t>
      </w:r>
    </w:p>
    <w:p w14:paraId="47E35DBB" w14:textId="77777777" w:rsidR="00081C40" w:rsidRPr="006E3674" w:rsidRDefault="00000000">
      <w:pPr>
        <w:spacing w:after="20"/>
        <w:ind w:left="504"/>
      </w:pPr>
      <w:r w:rsidRPr="006E3674">
        <w:rPr>
          <w:rFonts w:ascii="Consolas" w:hAnsi="Consolas"/>
          <w:sz w:val="20"/>
        </w:rPr>
        <w:t xml:space="preserve">  ▼</w:t>
      </w:r>
    </w:p>
    <w:p w14:paraId="788FBA61" w14:textId="77777777" w:rsidR="00081C40" w:rsidRPr="006E3674" w:rsidRDefault="00000000">
      <w:pPr>
        <w:spacing w:after="20"/>
        <w:ind w:left="504"/>
      </w:pPr>
      <w:r w:rsidRPr="006E3674">
        <w:rPr>
          <w:rFonts w:ascii="Consolas" w:hAnsi="Consolas"/>
          <w:sz w:val="20"/>
        </w:rPr>
        <w:t>main.py</w:t>
      </w:r>
    </w:p>
    <w:p w14:paraId="3CEE0736" w14:textId="77777777" w:rsidR="00081C40" w:rsidRPr="006E3674" w:rsidRDefault="00000000">
      <w:pPr>
        <w:spacing w:after="20"/>
        <w:ind w:left="504"/>
      </w:pPr>
      <w:r w:rsidRPr="006E3674">
        <w:rPr>
          <w:rFonts w:ascii="Consolas" w:hAnsi="Consolas"/>
          <w:sz w:val="20"/>
        </w:rPr>
        <w:lastRenderedPageBreak/>
        <w:t xml:space="preserve">  │</w:t>
      </w:r>
    </w:p>
    <w:p w14:paraId="129772B8" w14:textId="77777777" w:rsidR="00081C40" w:rsidRPr="006E3674" w:rsidRDefault="00000000">
      <w:pPr>
        <w:spacing w:after="20"/>
        <w:ind w:left="504"/>
      </w:pPr>
      <w:r w:rsidRPr="006E3674">
        <w:rPr>
          <w:rFonts w:ascii="Consolas" w:hAnsi="Consolas"/>
          <w:sz w:val="20"/>
        </w:rPr>
        <w:t xml:space="preserve">  ├──────────────► expenses.py</w:t>
      </w:r>
    </w:p>
    <w:p w14:paraId="5718B6FD" w14:textId="77777777" w:rsidR="00081C40" w:rsidRPr="006E3674" w:rsidRDefault="00000000">
      <w:pPr>
        <w:spacing w:after="20"/>
        <w:ind w:left="504"/>
      </w:pPr>
      <w:r w:rsidRPr="006E3674">
        <w:rPr>
          <w:rFonts w:ascii="Consolas" w:hAnsi="Consolas"/>
          <w:sz w:val="20"/>
        </w:rPr>
        <w:t xml:space="preserve">  ├──────────────► reports.py</w:t>
      </w:r>
    </w:p>
    <w:p w14:paraId="6A30DFF3" w14:textId="77777777" w:rsidR="00081C40" w:rsidRPr="006E3674" w:rsidRDefault="00000000">
      <w:pPr>
        <w:spacing w:after="20"/>
        <w:ind w:left="504"/>
      </w:pPr>
      <w:r w:rsidRPr="006E3674">
        <w:rPr>
          <w:rFonts w:ascii="Consolas" w:hAnsi="Consolas"/>
          <w:sz w:val="20"/>
        </w:rPr>
        <w:t xml:space="preserve">  ├──────────────► budget.py</w:t>
      </w:r>
    </w:p>
    <w:p w14:paraId="700C5786" w14:textId="77777777" w:rsidR="00081C40" w:rsidRPr="006E3674" w:rsidRDefault="00000000">
      <w:pPr>
        <w:spacing w:after="20"/>
        <w:ind w:left="504"/>
      </w:pPr>
      <w:r w:rsidRPr="006E3674">
        <w:rPr>
          <w:rFonts w:ascii="Consolas" w:hAnsi="Consolas"/>
          <w:sz w:val="20"/>
        </w:rPr>
        <w:t xml:space="preserve">  └──────────────► validators.py</w:t>
      </w:r>
    </w:p>
    <w:p w14:paraId="24869F40" w14:textId="77777777" w:rsidR="00081C40" w:rsidRPr="006E3674" w:rsidRDefault="00000000">
      <w:r w:rsidRPr="006E3674">
        <w:t>This follows top-down design: the main problem is divided into major tasks, and each task is handled by a suitable module.</w:t>
      </w:r>
    </w:p>
    <w:p w14:paraId="5B981F8F" w14:textId="77777777" w:rsidR="00081C40" w:rsidRPr="006E3674" w:rsidRDefault="00000000">
      <w:pPr>
        <w:pStyle w:val="Heading1"/>
      </w:pPr>
      <w:r w:rsidRPr="006E3674">
        <w:t>8. Process Flow / Workflow</w:t>
      </w:r>
    </w:p>
    <w:p w14:paraId="75FF8B76" w14:textId="77777777" w:rsidR="00081C40" w:rsidRPr="006E3674" w:rsidRDefault="00000000">
      <w:pPr>
        <w:spacing w:after="20"/>
        <w:ind w:left="504"/>
      </w:pPr>
      <w:r w:rsidRPr="006E3674">
        <w:rPr>
          <w:rFonts w:ascii="Consolas" w:hAnsi="Consolas"/>
          <w:sz w:val="20"/>
        </w:rPr>
        <w:t>START</w:t>
      </w:r>
    </w:p>
    <w:p w14:paraId="679617E3" w14:textId="77777777" w:rsidR="00081C40" w:rsidRPr="006E3674" w:rsidRDefault="00000000">
      <w:pPr>
        <w:spacing w:after="20"/>
        <w:ind w:left="504"/>
      </w:pPr>
      <w:r w:rsidRPr="006E3674">
        <w:rPr>
          <w:rFonts w:ascii="Consolas" w:hAnsi="Consolas"/>
          <w:sz w:val="20"/>
        </w:rPr>
        <w:t xml:space="preserve">  │</w:t>
      </w:r>
    </w:p>
    <w:p w14:paraId="041F6092" w14:textId="77777777" w:rsidR="00081C40" w:rsidRPr="006E3674" w:rsidRDefault="00000000">
      <w:pPr>
        <w:spacing w:after="20"/>
        <w:ind w:left="504"/>
      </w:pPr>
      <w:r w:rsidRPr="006E3674">
        <w:rPr>
          <w:rFonts w:ascii="Consolas" w:hAnsi="Consolas"/>
          <w:sz w:val="20"/>
        </w:rPr>
        <w:t xml:space="preserve">  ▼</w:t>
      </w:r>
    </w:p>
    <w:p w14:paraId="42C8733E" w14:textId="77777777" w:rsidR="00081C40" w:rsidRPr="006E3674" w:rsidRDefault="00000000">
      <w:pPr>
        <w:spacing w:after="20"/>
        <w:ind w:left="504"/>
      </w:pPr>
      <w:r w:rsidRPr="006E3674">
        <w:rPr>
          <w:rFonts w:ascii="Consolas" w:hAnsi="Consolas"/>
          <w:sz w:val="20"/>
        </w:rPr>
        <w:t>Display Main Menu</w:t>
      </w:r>
    </w:p>
    <w:p w14:paraId="1EF9DFD3" w14:textId="77777777" w:rsidR="00081C40" w:rsidRPr="006E3674" w:rsidRDefault="00000000">
      <w:pPr>
        <w:spacing w:after="20"/>
        <w:ind w:left="504"/>
      </w:pPr>
      <w:r w:rsidRPr="006E3674">
        <w:rPr>
          <w:rFonts w:ascii="Consolas" w:hAnsi="Consolas"/>
          <w:sz w:val="20"/>
        </w:rPr>
        <w:t xml:space="preserve">  │</w:t>
      </w:r>
    </w:p>
    <w:p w14:paraId="730C745F" w14:textId="77777777" w:rsidR="00081C40" w:rsidRPr="006E3674" w:rsidRDefault="00000000">
      <w:pPr>
        <w:spacing w:after="20"/>
        <w:ind w:left="504"/>
      </w:pPr>
      <w:r w:rsidRPr="006E3674">
        <w:rPr>
          <w:rFonts w:ascii="Consolas" w:hAnsi="Consolas"/>
          <w:sz w:val="20"/>
        </w:rPr>
        <w:t xml:space="preserve">  ▼</w:t>
      </w:r>
    </w:p>
    <w:p w14:paraId="3FD94EBB" w14:textId="77777777" w:rsidR="00081C40" w:rsidRPr="006E3674" w:rsidRDefault="00000000">
      <w:pPr>
        <w:spacing w:after="20"/>
        <w:ind w:left="504"/>
      </w:pPr>
      <w:r w:rsidRPr="006E3674">
        <w:rPr>
          <w:rFonts w:ascii="Consolas" w:hAnsi="Consolas"/>
          <w:sz w:val="20"/>
        </w:rPr>
        <w:t>Read User Choice</w:t>
      </w:r>
    </w:p>
    <w:p w14:paraId="0EAE3D45" w14:textId="77777777" w:rsidR="00081C40" w:rsidRPr="006E3674" w:rsidRDefault="00000000">
      <w:pPr>
        <w:spacing w:after="20"/>
        <w:ind w:left="504"/>
      </w:pPr>
      <w:r w:rsidRPr="006E3674">
        <w:rPr>
          <w:rFonts w:ascii="Consolas" w:hAnsi="Consolas"/>
          <w:sz w:val="20"/>
        </w:rPr>
        <w:t xml:space="preserve">  │</w:t>
      </w:r>
    </w:p>
    <w:p w14:paraId="4D7131AB" w14:textId="77777777" w:rsidR="00081C40" w:rsidRPr="006E3674" w:rsidRDefault="00000000">
      <w:pPr>
        <w:spacing w:after="20"/>
        <w:ind w:left="504"/>
      </w:pPr>
      <w:r w:rsidRPr="006E3674">
        <w:rPr>
          <w:rFonts w:ascii="Consolas" w:hAnsi="Consolas"/>
          <w:sz w:val="20"/>
        </w:rPr>
        <w:t xml:space="preserve">  ├──► Add / View / Update / Delete</w:t>
      </w:r>
    </w:p>
    <w:p w14:paraId="0A8B5068" w14:textId="77777777" w:rsidR="00081C40" w:rsidRPr="006E3674" w:rsidRDefault="00000000">
      <w:pPr>
        <w:spacing w:after="20"/>
        <w:ind w:left="504"/>
      </w:pPr>
      <w:r w:rsidRPr="006E3674">
        <w:rPr>
          <w:rFonts w:ascii="Consolas" w:hAnsi="Consolas"/>
          <w:sz w:val="20"/>
        </w:rPr>
        <w:t xml:space="preserve">  │</w:t>
      </w:r>
    </w:p>
    <w:p w14:paraId="1D984CBF" w14:textId="77777777" w:rsidR="00081C40" w:rsidRPr="006E3674" w:rsidRDefault="00000000">
      <w:pPr>
        <w:spacing w:after="20"/>
        <w:ind w:left="504"/>
      </w:pPr>
      <w:r w:rsidRPr="006E3674">
        <w:rPr>
          <w:rFonts w:ascii="Consolas" w:hAnsi="Consolas"/>
          <w:sz w:val="20"/>
        </w:rPr>
        <w:t xml:space="preserve">  ├──► Expense Report</w:t>
      </w:r>
    </w:p>
    <w:p w14:paraId="76C5003E" w14:textId="77777777" w:rsidR="00081C40" w:rsidRPr="006E3674" w:rsidRDefault="00000000">
      <w:pPr>
        <w:spacing w:after="20"/>
        <w:ind w:left="504"/>
      </w:pPr>
      <w:r w:rsidRPr="006E3674">
        <w:rPr>
          <w:rFonts w:ascii="Consolas" w:hAnsi="Consolas"/>
          <w:sz w:val="20"/>
        </w:rPr>
        <w:t xml:space="preserve">  │</w:t>
      </w:r>
    </w:p>
    <w:p w14:paraId="7EA747F3" w14:textId="77777777" w:rsidR="00081C40" w:rsidRPr="006E3674" w:rsidRDefault="00000000">
      <w:pPr>
        <w:spacing w:after="20"/>
        <w:ind w:left="504"/>
      </w:pPr>
      <w:r w:rsidRPr="006E3674">
        <w:rPr>
          <w:rFonts w:ascii="Consolas" w:hAnsi="Consolas"/>
          <w:sz w:val="20"/>
        </w:rPr>
        <w:t xml:space="preserve">  └──► Budget Operations</w:t>
      </w:r>
    </w:p>
    <w:p w14:paraId="7280382D" w14:textId="77777777" w:rsidR="00081C40" w:rsidRPr="006E3674" w:rsidRDefault="00000000">
      <w:pPr>
        <w:spacing w:after="20"/>
        <w:ind w:left="504"/>
      </w:pPr>
      <w:r w:rsidRPr="006E3674">
        <w:rPr>
          <w:rFonts w:ascii="Consolas" w:hAnsi="Consolas"/>
          <w:sz w:val="20"/>
        </w:rPr>
        <w:t xml:space="preserve">             │</w:t>
      </w:r>
    </w:p>
    <w:p w14:paraId="3BF7FCC6" w14:textId="77777777" w:rsidR="00081C40" w:rsidRPr="006E3674" w:rsidRDefault="00000000">
      <w:pPr>
        <w:spacing w:after="20"/>
        <w:ind w:left="504"/>
      </w:pPr>
      <w:r w:rsidRPr="006E3674">
        <w:rPr>
          <w:rFonts w:ascii="Consolas" w:hAnsi="Consolas"/>
          <w:sz w:val="20"/>
        </w:rPr>
        <w:t xml:space="preserve">             ▼</w:t>
      </w:r>
    </w:p>
    <w:p w14:paraId="33A91D75" w14:textId="77777777" w:rsidR="00081C40" w:rsidRPr="006E3674" w:rsidRDefault="00000000">
      <w:pPr>
        <w:spacing w:after="20"/>
        <w:ind w:left="504"/>
      </w:pPr>
      <w:r w:rsidRPr="006E3674">
        <w:rPr>
          <w:rFonts w:ascii="Consolas" w:hAnsi="Consolas"/>
          <w:sz w:val="20"/>
        </w:rPr>
        <w:t xml:space="preserve">        Display Result</w:t>
      </w:r>
    </w:p>
    <w:p w14:paraId="79DBF00F" w14:textId="77777777" w:rsidR="00081C40" w:rsidRPr="006E3674" w:rsidRDefault="00000000">
      <w:pPr>
        <w:spacing w:after="20"/>
        <w:ind w:left="504"/>
      </w:pPr>
      <w:r w:rsidRPr="006E3674">
        <w:rPr>
          <w:rFonts w:ascii="Consolas" w:hAnsi="Consolas"/>
          <w:sz w:val="20"/>
        </w:rPr>
        <w:t xml:space="preserve">             │</w:t>
      </w:r>
    </w:p>
    <w:p w14:paraId="0595787F" w14:textId="77777777" w:rsidR="00081C40" w:rsidRPr="006E3674" w:rsidRDefault="00000000">
      <w:pPr>
        <w:spacing w:after="20"/>
        <w:ind w:left="504"/>
      </w:pPr>
      <w:r w:rsidRPr="006E3674">
        <w:rPr>
          <w:rFonts w:ascii="Consolas" w:hAnsi="Consolas"/>
          <w:sz w:val="20"/>
        </w:rPr>
        <w:t xml:space="preserve">             ▼</w:t>
      </w:r>
    </w:p>
    <w:p w14:paraId="523C5C27" w14:textId="77777777" w:rsidR="00081C40" w:rsidRPr="006E3674" w:rsidRDefault="00000000">
      <w:pPr>
        <w:spacing w:after="20"/>
        <w:ind w:left="504"/>
      </w:pPr>
      <w:r w:rsidRPr="006E3674">
        <w:rPr>
          <w:rFonts w:ascii="Consolas" w:hAnsi="Consolas"/>
          <w:sz w:val="20"/>
        </w:rPr>
        <w:t xml:space="preserve">        Return to Menu</w:t>
      </w:r>
    </w:p>
    <w:p w14:paraId="70A830F6" w14:textId="77777777" w:rsidR="00081C40" w:rsidRPr="006E3674" w:rsidRDefault="00000000">
      <w:pPr>
        <w:spacing w:after="20"/>
        <w:ind w:left="504"/>
      </w:pPr>
      <w:r w:rsidRPr="006E3674">
        <w:rPr>
          <w:rFonts w:ascii="Consolas" w:hAnsi="Consolas"/>
          <w:sz w:val="20"/>
        </w:rPr>
        <w:t xml:space="preserve">             │</w:t>
      </w:r>
    </w:p>
    <w:p w14:paraId="7F6B43AD" w14:textId="77777777" w:rsidR="00081C40" w:rsidRPr="006E3674" w:rsidRDefault="00000000">
      <w:pPr>
        <w:spacing w:after="20"/>
        <w:ind w:left="504"/>
      </w:pPr>
      <w:r w:rsidRPr="006E3674">
        <w:rPr>
          <w:rFonts w:ascii="Consolas" w:hAnsi="Consolas"/>
          <w:sz w:val="20"/>
        </w:rPr>
        <w:t xml:space="preserve">             └──────────────► Exit ──► END</w:t>
      </w:r>
    </w:p>
    <w:p w14:paraId="51103CDB" w14:textId="77777777" w:rsidR="00081C40" w:rsidRPr="006E3674" w:rsidRDefault="00000000">
      <w:pPr>
        <w:pStyle w:val="Heading1"/>
      </w:pPr>
      <w:r w:rsidRPr="006E3674">
        <w:t>9. Use Case Diagram</w:t>
      </w:r>
    </w:p>
    <w:p w14:paraId="76FB84E2" w14:textId="77777777" w:rsidR="00081C40" w:rsidRPr="006E3674" w:rsidRDefault="00000000">
      <w:r w:rsidRPr="006E3674">
        <w:t>The main actor is the user. The user interacts with the following functions:</w:t>
      </w:r>
    </w:p>
    <w:p w14:paraId="2A25BE73" w14:textId="77777777" w:rsidR="00081C40" w:rsidRPr="006E3674" w:rsidRDefault="00000000">
      <w:pPr>
        <w:spacing w:after="20"/>
        <w:ind w:left="504"/>
      </w:pPr>
      <w:r w:rsidRPr="006E3674">
        <w:rPr>
          <w:rFonts w:ascii="Consolas" w:hAnsi="Consolas"/>
          <w:sz w:val="20"/>
        </w:rPr>
        <w:t xml:space="preserve">                    ┌───────────────────────────────┐</w:t>
      </w:r>
    </w:p>
    <w:p w14:paraId="05080E6F" w14:textId="77777777" w:rsidR="00081C40" w:rsidRPr="006E3674" w:rsidRDefault="00000000">
      <w:pPr>
        <w:spacing w:after="20"/>
        <w:ind w:left="504"/>
      </w:pPr>
      <w:r w:rsidRPr="006E3674">
        <w:rPr>
          <w:rFonts w:ascii="Consolas" w:hAnsi="Consolas"/>
          <w:sz w:val="20"/>
        </w:rPr>
        <w:t xml:space="preserve">                    │    PERSONAL EXPENSE TRACKER   │</w:t>
      </w:r>
    </w:p>
    <w:p w14:paraId="211E64D5" w14:textId="77777777" w:rsidR="00081C40" w:rsidRPr="006E3674" w:rsidRDefault="00000000">
      <w:pPr>
        <w:spacing w:after="20"/>
        <w:ind w:left="504"/>
      </w:pPr>
      <w:r w:rsidRPr="006E3674">
        <w:rPr>
          <w:rFonts w:ascii="Consolas" w:hAnsi="Consolas"/>
          <w:sz w:val="20"/>
        </w:rPr>
        <w:t xml:space="preserve">                    └───────────────────────────────┘</w:t>
      </w:r>
    </w:p>
    <w:p w14:paraId="260F152C" w14:textId="77777777" w:rsidR="00081C40" w:rsidRPr="006E3674" w:rsidRDefault="00000000">
      <w:pPr>
        <w:spacing w:after="20"/>
        <w:ind w:left="504"/>
      </w:pPr>
      <w:r w:rsidRPr="006E3674">
        <w:rPr>
          <w:rFonts w:ascii="Consolas" w:hAnsi="Consolas"/>
          <w:sz w:val="20"/>
        </w:rPr>
        <w:t>USER ──────────────► Add Expense</w:t>
      </w:r>
    </w:p>
    <w:p w14:paraId="2BAC1200" w14:textId="77777777" w:rsidR="00081C40" w:rsidRPr="006E3674" w:rsidRDefault="00000000">
      <w:pPr>
        <w:spacing w:after="20"/>
        <w:ind w:left="504"/>
      </w:pPr>
      <w:r w:rsidRPr="006E3674">
        <w:rPr>
          <w:rFonts w:ascii="Consolas" w:hAnsi="Consolas"/>
          <w:sz w:val="20"/>
        </w:rPr>
        <w:t>USER ──────────────► View Expenses</w:t>
      </w:r>
    </w:p>
    <w:p w14:paraId="033B5BC0" w14:textId="77777777" w:rsidR="00081C40" w:rsidRPr="006E3674" w:rsidRDefault="00000000">
      <w:pPr>
        <w:spacing w:after="20"/>
        <w:ind w:left="504"/>
      </w:pPr>
      <w:r w:rsidRPr="006E3674">
        <w:rPr>
          <w:rFonts w:ascii="Consolas" w:hAnsi="Consolas"/>
          <w:sz w:val="20"/>
        </w:rPr>
        <w:t>USER ──────────────► Update Expense</w:t>
      </w:r>
    </w:p>
    <w:p w14:paraId="173B8EBF" w14:textId="77777777" w:rsidR="00081C40" w:rsidRPr="006E3674" w:rsidRDefault="00000000">
      <w:pPr>
        <w:spacing w:after="20"/>
        <w:ind w:left="504"/>
      </w:pPr>
      <w:r w:rsidRPr="006E3674">
        <w:rPr>
          <w:rFonts w:ascii="Consolas" w:hAnsi="Consolas"/>
          <w:sz w:val="20"/>
        </w:rPr>
        <w:t>USER ──────────────► Delete Expense</w:t>
      </w:r>
    </w:p>
    <w:p w14:paraId="62DFFF7E" w14:textId="77777777" w:rsidR="00081C40" w:rsidRPr="006E3674" w:rsidRDefault="00000000">
      <w:pPr>
        <w:spacing w:after="20"/>
        <w:ind w:left="504"/>
      </w:pPr>
      <w:r w:rsidRPr="006E3674">
        <w:rPr>
          <w:rFonts w:ascii="Consolas" w:hAnsi="Consolas"/>
          <w:sz w:val="20"/>
        </w:rPr>
        <w:t>USER ──────────────► View Expense Report</w:t>
      </w:r>
    </w:p>
    <w:p w14:paraId="465967E7" w14:textId="77777777" w:rsidR="00081C40" w:rsidRPr="006E3674" w:rsidRDefault="00000000">
      <w:pPr>
        <w:spacing w:after="20"/>
        <w:ind w:left="504"/>
      </w:pPr>
      <w:r w:rsidRPr="006E3674">
        <w:rPr>
          <w:rFonts w:ascii="Consolas" w:hAnsi="Consolas"/>
          <w:sz w:val="20"/>
        </w:rPr>
        <w:t>USER ──────────────► Set Budget</w:t>
      </w:r>
    </w:p>
    <w:p w14:paraId="6EF3EEAB" w14:textId="77777777" w:rsidR="00081C40" w:rsidRPr="006E3674" w:rsidRDefault="00000000">
      <w:pPr>
        <w:spacing w:after="20"/>
        <w:ind w:left="504"/>
      </w:pPr>
      <w:r w:rsidRPr="006E3674">
        <w:rPr>
          <w:rFonts w:ascii="Consolas" w:hAnsi="Consolas"/>
          <w:sz w:val="20"/>
        </w:rPr>
        <w:t>USER ──────────────► View Budget Report</w:t>
      </w:r>
    </w:p>
    <w:p w14:paraId="1F180997" w14:textId="77777777" w:rsidR="00081C40" w:rsidRPr="006E3674" w:rsidRDefault="00000000">
      <w:pPr>
        <w:pStyle w:val="Heading1"/>
      </w:pPr>
      <w:r w:rsidRPr="006E3674">
        <w:lastRenderedPageBreak/>
        <w:t>10. Sequence Diagram – Adding an Expense</w:t>
      </w:r>
    </w:p>
    <w:p w14:paraId="783495E2" w14:textId="77777777" w:rsidR="00081C40" w:rsidRPr="006E3674" w:rsidRDefault="00000000">
      <w:pPr>
        <w:spacing w:after="20"/>
        <w:ind w:left="504"/>
      </w:pPr>
      <w:r w:rsidRPr="006E3674">
        <w:rPr>
          <w:rFonts w:ascii="Consolas" w:hAnsi="Consolas"/>
          <w:sz w:val="20"/>
        </w:rPr>
        <w:t>User</w:t>
      </w:r>
    </w:p>
    <w:p w14:paraId="1466E981" w14:textId="77777777" w:rsidR="00081C40" w:rsidRPr="006E3674" w:rsidRDefault="00000000">
      <w:pPr>
        <w:spacing w:after="20"/>
        <w:ind w:left="504"/>
      </w:pPr>
      <w:r w:rsidRPr="006E3674">
        <w:rPr>
          <w:rFonts w:ascii="Consolas" w:hAnsi="Consolas"/>
          <w:sz w:val="20"/>
        </w:rPr>
        <w:t xml:space="preserve">  │</w:t>
      </w:r>
    </w:p>
    <w:p w14:paraId="4B18AAA4" w14:textId="77777777" w:rsidR="00081C40" w:rsidRPr="006E3674" w:rsidRDefault="00000000">
      <w:pPr>
        <w:spacing w:after="20"/>
        <w:ind w:left="504"/>
      </w:pPr>
      <w:r w:rsidRPr="006E3674">
        <w:rPr>
          <w:rFonts w:ascii="Consolas" w:hAnsi="Consolas"/>
          <w:sz w:val="20"/>
        </w:rPr>
        <w:t xml:space="preserve">  </w:t>
      </w:r>
      <w:proofErr w:type="gramStart"/>
      <w:r w:rsidRPr="006E3674">
        <w:rPr>
          <w:rFonts w:ascii="Consolas" w:hAnsi="Consolas"/>
          <w:sz w:val="20"/>
        </w:rPr>
        <w:t>│  Selects</w:t>
      </w:r>
      <w:proofErr w:type="gramEnd"/>
      <w:r w:rsidRPr="006E3674">
        <w:rPr>
          <w:rFonts w:ascii="Consolas" w:hAnsi="Consolas"/>
          <w:sz w:val="20"/>
        </w:rPr>
        <w:t xml:space="preserve"> Add Expense</w:t>
      </w:r>
    </w:p>
    <w:p w14:paraId="0C5738F0" w14:textId="77777777" w:rsidR="00081C40" w:rsidRPr="006E3674" w:rsidRDefault="00000000">
      <w:pPr>
        <w:spacing w:after="20"/>
        <w:ind w:left="504"/>
      </w:pPr>
      <w:r w:rsidRPr="006E3674">
        <w:rPr>
          <w:rFonts w:ascii="Consolas" w:hAnsi="Consolas"/>
          <w:sz w:val="20"/>
        </w:rPr>
        <w:t xml:space="preserve">  ▼</w:t>
      </w:r>
    </w:p>
    <w:p w14:paraId="092FFD1F" w14:textId="77777777" w:rsidR="00081C40" w:rsidRPr="006E3674" w:rsidRDefault="00000000">
      <w:pPr>
        <w:spacing w:after="20"/>
        <w:ind w:left="504"/>
      </w:pPr>
      <w:r w:rsidRPr="006E3674">
        <w:rPr>
          <w:rFonts w:ascii="Consolas" w:hAnsi="Consolas"/>
          <w:sz w:val="20"/>
        </w:rPr>
        <w:t>main.py</w:t>
      </w:r>
    </w:p>
    <w:p w14:paraId="110E4F01" w14:textId="77777777" w:rsidR="00081C40" w:rsidRPr="006E3674" w:rsidRDefault="00000000">
      <w:pPr>
        <w:spacing w:after="20"/>
        <w:ind w:left="504"/>
      </w:pPr>
      <w:r w:rsidRPr="006E3674">
        <w:rPr>
          <w:rFonts w:ascii="Consolas" w:hAnsi="Consolas"/>
          <w:sz w:val="20"/>
        </w:rPr>
        <w:t xml:space="preserve">  │</w:t>
      </w:r>
    </w:p>
    <w:p w14:paraId="6CF98A70" w14:textId="77777777" w:rsidR="00081C40" w:rsidRPr="006E3674" w:rsidRDefault="00000000">
      <w:pPr>
        <w:spacing w:after="20"/>
        <w:ind w:left="504"/>
      </w:pPr>
      <w:r w:rsidRPr="006E3674">
        <w:rPr>
          <w:rFonts w:ascii="Consolas" w:hAnsi="Consolas"/>
          <w:sz w:val="20"/>
        </w:rPr>
        <w:t xml:space="preserve">  </w:t>
      </w:r>
      <w:proofErr w:type="gramStart"/>
      <w:r w:rsidRPr="006E3674">
        <w:rPr>
          <w:rFonts w:ascii="Consolas" w:hAnsi="Consolas"/>
          <w:sz w:val="20"/>
        </w:rPr>
        <w:t>│  Sends</w:t>
      </w:r>
      <w:proofErr w:type="gramEnd"/>
      <w:r w:rsidRPr="006E3674">
        <w:rPr>
          <w:rFonts w:ascii="Consolas" w:hAnsi="Consolas"/>
          <w:sz w:val="20"/>
        </w:rPr>
        <w:t xml:space="preserve"> input for validation</w:t>
      </w:r>
    </w:p>
    <w:p w14:paraId="3C40E9EB" w14:textId="77777777" w:rsidR="00081C40" w:rsidRPr="006E3674" w:rsidRDefault="00000000">
      <w:pPr>
        <w:spacing w:after="20"/>
        <w:ind w:left="504"/>
      </w:pPr>
      <w:r w:rsidRPr="006E3674">
        <w:rPr>
          <w:rFonts w:ascii="Consolas" w:hAnsi="Consolas"/>
          <w:sz w:val="20"/>
        </w:rPr>
        <w:t xml:space="preserve">  ▼</w:t>
      </w:r>
    </w:p>
    <w:p w14:paraId="215AA055" w14:textId="77777777" w:rsidR="00081C40" w:rsidRPr="006E3674" w:rsidRDefault="00000000">
      <w:pPr>
        <w:spacing w:after="20"/>
        <w:ind w:left="504"/>
      </w:pPr>
      <w:r w:rsidRPr="006E3674">
        <w:rPr>
          <w:rFonts w:ascii="Consolas" w:hAnsi="Consolas"/>
          <w:sz w:val="20"/>
        </w:rPr>
        <w:t>validators.py</w:t>
      </w:r>
    </w:p>
    <w:p w14:paraId="2CC5AD0E" w14:textId="77777777" w:rsidR="00081C40" w:rsidRPr="006E3674" w:rsidRDefault="00000000">
      <w:pPr>
        <w:spacing w:after="20"/>
        <w:ind w:left="504"/>
      </w:pPr>
      <w:r w:rsidRPr="006E3674">
        <w:rPr>
          <w:rFonts w:ascii="Consolas" w:hAnsi="Consolas"/>
          <w:sz w:val="20"/>
        </w:rPr>
        <w:t xml:space="preserve">  │</w:t>
      </w:r>
    </w:p>
    <w:p w14:paraId="368CB333" w14:textId="77777777" w:rsidR="00081C40" w:rsidRPr="006E3674" w:rsidRDefault="00000000">
      <w:pPr>
        <w:spacing w:after="20"/>
        <w:ind w:left="504"/>
      </w:pPr>
      <w:r w:rsidRPr="006E3674">
        <w:rPr>
          <w:rFonts w:ascii="Consolas" w:hAnsi="Consolas"/>
          <w:sz w:val="20"/>
        </w:rPr>
        <w:t xml:space="preserve">  </w:t>
      </w:r>
      <w:proofErr w:type="gramStart"/>
      <w:r w:rsidRPr="006E3674">
        <w:rPr>
          <w:rFonts w:ascii="Consolas" w:hAnsi="Consolas"/>
          <w:sz w:val="20"/>
        </w:rPr>
        <w:t>│  Valid</w:t>
      </w:r>
      <w:proofErr w:type="gramEnd"/>
      <w:r w:rsidRPr="006E3674">
        <w:rPr>
          <w:rFonts w:ascii="Consolas" w:hAnsi="Consolas"/>
          <w:sz w:val="20"/>
        </w:rPr>
        <w:t xml:space="preserve"> input</w:t>
      </w:r>
    </w:p>
    <w:p w14:paraId="4EC37F72" w14:textId="77777777" w:rsidR="00081C40" w:rsidRPr="006E3674" w:rsidRDefault="00000000">
      <w:pPr>
        <w:spacing w:after="20"/>
        <w:ind w:left="504"/>
      </w:pPr>
      <w:r w:rsidRPr="006E3674">
        <w:rPr>
          <w:rFonts w:ascii="Consolas" w:hAnsi="Consolas"/>
          <w:sz w:val="20"/>
        </w:rPr>
        <w:t xml:space="preserve">  ▼</w:t>
      </w:r>
    </w:p>
    <w:p w14:paraId="3CFD230A" w14:textId="77777777" w:rsidR="00081C40" w:rsidRPr="006E3674" w:rsidRDefault="00000000">
      <w:pPr>
        <w:spacing w:after="20"/>
        <w:ind w:left="504"/>
      </w:pPr>
      <w:r w:rsidRPr="006E3674">
        <w:rPr>
          <w:rFonts w:ascii="Consolas" w:hAnsi="Consolas"/>
          <w:sz w:val="20"/>
        </w:rPr>
        <w:t>expenses list</w:t>
      </w:r>
    </w:p>
    <w:p w14:paraId="5635FC51" w14:textId="77777777" w:rsidR="00081C40" w:rsidRPr="006E3674" w:rsidRDefault="00000000">
      <w:pPr>
        <w:spacing w:after="20"/>
        <w:ind w:left="504"/>
      </w:pPr>
      <w:r w:rsidRPr="006E3674">
        <w:rPr>
          <w:rFonts w:ascii="Consolas" w:hAnsi="Consolas"/>
          <w:sz w:val="20"/>
        </w:rPr>
        <w:t xml:space="preserve">  │</w:t>
      </w:r>
    </w:p>
    <w:p w14:paraId="701D866A" w14:textId="77777777" w:rsidR="00081C40" w:rsidRPr="006E3674" w:rsidRDefault="00000000">
      <w:pPr>
        <w:spacing w:after="20"/>
        <w:ind w:left="504"/>
      </w:pPr>
      <w:r w:rsidRPr="006E3674">
        <w:rPr>
          <w:rFonts w:ascii="Consolas" w:hAnsi="Consolas"/>
          <w:sz w:val="20"/>
        </w:rPr>
        <w:t xml:space="preserve">  </w:t>
      </w:r>
      <w:proofErr w:type="gramStart"/>
      <w:r w:rsidRPr="006E3674">
        <w:rPr>
          <w:rFonts w:ascii="Consolas" w:hAnsi="Consolas"/>
          <w:sz w:val="20"/>
        </w:rPr>
        <w:t>│  New</w:t>
      </w:r>
      <w:proofErr w:type="gramEnd"/>
      <w:r w:rsidRPr="006E3674">
        <w:rPr>
          <w:rFonts w:ascii="Consolas" w:hAnsi="Consolas"/>
          <w:sz w:val="20"/>
        </w:rPr>
        <w:t xml:space="preserve"> expense tuple is added</w:t>
      </w:r>
    </w:p>
    <w:p w14:paraId="37BA8C4A" w14:textId="77777777" w:rsidR="00081C40" w:rsidRPr="006E3674" w:rsidRDefault="00000000">
      <w:pPr>
        <w:spacing w:after="20"/>
        <w:ind w:left="504"/>
      </w:pPr>
      <w:r w:rsidRPr="006E3674">
        <w:rPr>
          <w:rFonts w:ascii="Consolas" w:hAnsi="Consolas"/>
          <w:sz w:val="20"/>
        </w:rPr>
        <w:t xml:space="preserve">  ▼</w:t>
      </w:r>
    </w:p>
    <w:p w14:paraId="0AA4CF6C" w14:textId="77777777" w:rsidR="00081C40" w:rsidRPr="006E3674" w:rsidRDefault="00000000">
      <w:pPr>
        <w:spacing w:after="20"/>
        <w:ind w:left="504"/>
      </w:pPr>
      <w:r w:rsidRPr="006E3674">
        <w:rPr>
          <w:rFonts w:ascii="Consolas" w:hAnsi="Consolas"/>
          <w:sz w:val="20"/>
        </w:rPr>
        <w:t>main.py</w:t>
      </w:r>
    </w:p>
    <w:p w14:paraId="6FB62238" w14:textId="77777777" w:rsidR="00081C40" w:rsidRPr="006E3674" w:rsidRDefault="00000000">
      <w:pPr>
        <w:spacing w:after="20"/>
        <w:ind w:left="504"/>
      </w:pPr>
      <w:r w:rsidRPr="006E3674">
        <w:rPr>
          <w:rFonts w:ascii="Consolas" w:hAnsi="Consolas"/>
          <w:sz w:val="20"/>
        </w:rPr>
        <w:t xml:space="preserve">  │</w:t>
      </w:r>
    </w:p>
    <w:p w14:paraId="394BC331" w14:textId="77777777" w:rsidR="00081C40" w:rsidRPr="006E3674" w:rsidRDefault="00000000">
      <w:pPr>
        <w:spacing w:after="20"/>
        <w:ind w:left="504"/>
      </w:pPr>
      <w:r w:rsidRPr="006E3674">
        <w:rPr>
          <w:rFonts w:ascii="Consolas" w:hAnsi="Consolas"/>
          <w:sz w:val="20"/>
        </w:rPr>
        <w:t xml:space="preserve">  </w:t>
      </w:r>
      <w:proofErr w:type="gramStart"/>
      <w:r w:rsidRPr="006E3674">
        <w:rPr>
          <w:rFonts w:ascii="Consolas" w:hAnsi="Consolas"/>
          <w:sz w:val="20"/>
        </w:rPr>
        <w:t>│  Shows</w:t>
      </w:r>
      <w:proofErr w:type="gramEnd"/>
      <w:r w:rsidRPr="006E3674">
        <w:rPr>
          <w:rFonts w:ascii="Consolas" w:hAnsi="Consolas"/>
          <w:sz w:val="20"/>
        </w:rPr>
        <w:t xml:space="preserve"> confirmation</w:t>
      </w:r>
    </w:p>
    <w:p w14:paraId="2A8C0A97" w14:textId="77777777" w:rsidR="00081C40" w:rsidRPr="006E3674" w:rsidRDefault="00000000">
      <w:pPr>
        <w:spacing w:after="20"/>
        <w:ind w:left="504"/>
      </w:pPr>
      <w:r w:rsidRPr="006E3674">
        <w:rPr>
          <w:rFonts w:ascii="Consolas" w:hAnsi="Consolas"/>
          <w:sz w:val="20"/>
        </w:rPr>
        <w:t xml:space="preserve">  ▼</w:t>
      </w:r>
    </w:p>
    <w:p w14:paraId="597F09E3" w14:textId="77777777" w:rsidR="00081C40" w:rsidRPr="006E3674" w:rsidRDefault="00000000">
      <w:pPr>
        <w:spacing w:after="20"/>
        <w:ind w:left="504"/>
      </w:pPr>
      <w:r w:rsidRPr="006E3674">
        <w:rPr>
          <w:rFonts w:ascii="Consolas" w:hAnsi="Consolas"/>
          <w:sz w:val="20"/>
        </w:rPr>
        <w:t>User</w:t>
      </w:r>
    </w:p>
    <w:p w14:paraId="79AB2ACB" w14:textId="77777777" w:rsidR="00081C40" w:rsidRPr="006E3674" w:rsidRDefault="00000000">
      <w:pPr>
        <w:pStyle w:val="Heading1"/>
      </w:pPr>
      <w:r w:rsidRPr="006E3674">
        <w:t>11. Component / Module Design</w:t>
      </w:r>
    </w:p>
    <w:p w14:paraId="3695AC13" w14:textId="77777777" w:rsidR="00081C40" w:rsidRPr="006E3674" w:rsidRDefault="00000000">
      <w:pPr>
        <w:spacing w:after="20"/>
        <w:ind w:left="504"/>
      </w:pPr>
      <w:r w:rsidRPr="006E3674">
        <w:rPr>
          <w:rFonts w:ascii="Consolas" w:hAnsi="Consolas"/>
          <w:sz w:val="20"/>
        </w:rPr>
        <w:t>main.py</w:t>
      </w:r>
    </w:p>
    <w:p w14:paraId="26F73856" w14:textId="77777777" w:rsidR="00081C40" w:rsidRPr="006E3674" w:rsidRDefault="00000000">
      <w:pPr>
        <w:spacing w:after="20"/>
        <w:ind w:left="504"/>
      </w:pPr>
      <w:r w:rsidRPr="006E3674">
        <w:rPr>
          <w:rFonts w:ascii="Consolas" w:hAnsi="Consolas"/>
          <w:sz w:val="20"/>
        </w:rPr>
        <w:t xml:space="preserve">  │</w:t>
      </w:r>
    </w:p>
    <w:p w14:paraId="7538F023" w14:textId="77777777" w:rsidR="00081C40" w:rsidRPr="006E3674" w:rsidRDefault="00000000">
      <w:pPr>
        <w:spacing w:after="20"/>
        <w:ind w:left="504"/>
      </w:pPr>
      <w:r w:rsidRPr="006E3674">
        <w:rPr>
          <w:rFonts w:ascii="Consolas" w:hAnsi="Consolas"/>
          <w:sz w:val="20"/>
        </w:rPr>
        <w:t xml:space="preserve">  ├──► expenses.py    → expense operations</w:t>
      </w:r>
    </w:p>
    <w:p w14:paraId="2461780F" w14:textId="77777777" w:rsidR="00081C40" w:rsidRPr="006E3674" w:rsidRDefault="00000000">
      <w:pPr>
        <w:spacing w:after="20"/>
        <w:ind w:left="504"/>
      </w:pPr>
      <w:r w:rsidRPr="006E3674">
        <w:rPr>
          <w:rFonts w:ascii="Consolas" w:hAnsi="Consolas"/>
          <w:sz w:val="20"/>
        </w:rPr>
        <w:t xml:space="preserve">  ├──► reports.py     → calculations and reports</w:t>
      </w:r>
    </w:p>
    <w:p w14:paraId="4A47AF57" w14:textId="77777777" w:rsidR="00081C40" w:rsidRPr="006E3674" w:rsidRDefault="00000000">
      <w:pPr>
        <w:spacing w:after="20"/>
        <w:ind w:left="504"/>
      </w:pPr>
      <w:r w:rsidRPr="006E3674">
        <w:rPr>
          <w:rFonts w:ascii="Consolas" w:hAnsi="Consolas"/>
          <w:sz w:val="20"/>
        </w:rPr>
        <w:t xml:space="preserve">  ├──► budget.py      → budget comparison</w:t>
      </w:r>
    </w:p>
    <w:p w14:paraId="3B1E78EB" w14:textId="77777777" w:rsidR="00081C40" w:rsidRPr="006E3674" w:rsidRDefault="00000000">
      <w:pPr>
        <w:spacing w:after="20"/>
        <w:ind w:left="504"/>
      </w:pPr>
      <w:r w:rsidRPr="006E3674">
        <w:rPr>
          <w:rFonts w:ascii="Consolas" w:hAnsi="Consolas"/>
          <w:sz w:val="20"/>
        </w:rPr>
        <w:t xml:space="preserve">  └──► </w:t>
      </w:r>
      <w:proofErr w:type="gramStart"/>
      <w:r w:rsidRPr="006E3674">
        <w:rPr>
          <w:rFonts w:ascii="Consolas" w:hAnsi="Consolas"/>
          <w:sz w:val="20"/>
        </w:rPr>
        <w:t>validators.py  →</w:t>
      </w:r>
      <w:proofErr w:type="gramEnd"/>
      <w:r w:rsidRPr="006E3674">
        <w:rPr>
          <w:rFonts w:ascii="Consolas" w:hAnsi="Consolas"/>
          <w:sz w:val="20"/>
        </w:rPr>
        <w:t xml:space="preserve"> input validation</w:t>
      </w:r>
    </w:p>
    <w:p w14:paraId="1B11A0D2" w14:textId="77777777" w:rsidR="00081C40" w:rsidRPr="006E3674" w:rsidRDefault="00081C40">
      <w:pPr>
        <w:spacing w:after="20"/>
        <w:ind w:left="504"/>
      </w:pPr>
    </w:p>
    <w:p w14:paraId="0E535CC7" w14:textId="77777777" w:rsidR="00081C40" w:rsidRPr="006E3674" w:rsidRDefault="00000000">
      <w:pPr>
        <w:spacing w:after="20"/>
        <w:ind w:left="504"/>
      </w:pPr>
      <w:r w:rsidRPr="006E3674">
        <w:rPr>
          <w:rFonts w:ascii="Consolas" w:hAnsi="Consolas"/>
          <w:sz w:val="20"/>
        </w:rPr>
        <w:t>test_project.py      → basic project tests</w:t>
      </w:r>
    </w:p>
    <w:p w14:paraId="2F1AF285" w14:textId="77777777" w:rsidR="00081C40" w:rsidRPr="006E3674" w:rsidRDefault="00000000">
      <w:r w:rsidRPr="006E3674">
        <w:t>No module has been added just to increase the number of files. Each module exists because the project has a separate responsibility.</w:t>
      </w:r>
    </w:p>
    <w:p w14:paraId="37D6A2F2" w14:textId="77777777" w:rsidR="00081C40" w:rsidRPr="006E3674" w:rsidRDefault="00000000">
      <w:pPr>
        <w:pStyle w:val="Heading1"/>
      </w:pPr>
      <w:r w:rsidRPr="006E3674">
        <w:t>12. Data Structure Design</w:t>
      </w:r>
    </w:p>
    <w:p w14:paraId="4035F475" w14:textId="77777777" w:rsidR="00081C40" w:rsidRPr="006E3674" w:rsidRDefault="00000000">
      <w:r w:rsidRPr="006E3674">
        <w:t>The project uses the basic Python data structures from the syllabus because each one fits a specific part of the problem.</w:t>
      </w:r>
    </w:p>
    <w:p w14:paraId="70EFFE79" w14:textId="77777777" w:rsidR="00081C40" w:rsidRPr="006E3674" w:rsidRDefault="00000000">
      <w:pPr>
        <w:pStyle w:val="ListBullet"/>
      </w:pPr>
      <w:r w:rsidRPr="006E3674">
        <w:t>List: stores all expenses.</w:t>
      </w:r>
    </w:p>
    <w:p w14:paraId="42025D38" w14:textId="77777777" w:rsidR="00081C40" w:rsidRPr="006E3674" w:rsidRDefault="00000000">
      <w:pPr>
        <w:pStyle w:val="ListBullet"/>
      </w:pPr>
      <w:r w:rsidRPr="006E3674">
        <w:t>Tuple: stores the fixed values belonging to one expense.</w:t>
      </w:r>
    </w:p>
    <w:p w14:paraId="6FBF1185" w14:textId="77777777" w:rsidR="00081C40" w:rsidRPr="006E3674" w:rsidRDefault="00000000">
      <w:pPr>
        <w:pStyle w:val="ListBullet"/>
      </w:pPr>
      <w:r w:rsidRPr="006E3674">
        <w:t>Dictionary: stores category budgets and category totals.</w:t>
      </w:r>
    </w:p>
    <w:p w14:paraId="101015E7" w14:textId="77777777" w:rsidR="00081C40" w:rsidRPr="006E3674" w:rsidRDefault="00000000">
      <w:pPr>
        <w:pStyle w:val="ListBullet"/>
      </w:pPr>
      <w:r w:rsidRPr="006E3674">
        <w:t>Set: keeps track of unique expense categories when preparing a report.</w:t>
      </w:r>
    </w:p>
    <w:p w14:paraId="5424F8B0" w14:textId="77777777" w:rsidR="00081C40" w:rsidRPr="006E3674" w:rsidRDefault="00000000">
      <w:pPr>
        <w:spacing w:after="20"/>
        <w:ind w:left="504"/>
      </w:pPr>
      <w:r w:rsidRPr="006E3674">
        <w:rPr>
          <w:rFonts w:ascii="Consolas" w:hAnsi="Consolas"/>
          <w:sz w:val="20"/>
        </w:rPr>
        <w:lastRenderedPageBreak/>
        <w:t>expenses = [</w:t>
      </w:r>
    </w:p>
    <w:p w14:paraId="29655380" w14:textId="77777777" w:rsidR="00081C40" w:rsidRPr="006E3674" w:rsidRDefault="00000000">
      <w:pPr>
        <w:spacing w:after="20"/>
        <w:ind w:left="504"/>
      </w:pPr>
      <w:r w:rsidRPr="006E3674">
        <w:rPr>
          <w:rFonts w:ascii="Consolas" w:hAnsi="Consolas"/>
          <w:sz w:val="20"/>
        </w:rPr>
        <w:t xml:space="preserve">    (id, date, category, amount, note),</w:t>
      </w:r>
    </w:p>
    <w:p w14:paraId="2F412DFE" w14:textId="77777777" w:rsidR="00081C40" w:rsidRPr="006E3674" w:rsidRDefault="00000000">
      <w:pPr>
        <w:spacing w:after="20"/>
        <w:ind w:left="504"/>
      </w:pPr>
      <w:r w:rsidRPr="006E3674">
        <w:rPr>
          <w:rFonts w:ascii="Consolas" w:hAnsi="Consolas"/>
          <w:sz w:val="20"/>
        </w:rPr>
        <w:t xml:space="preserve">    ...</w:t>
      </w:r>
    </w:p>
    <w:p w14:paraId="728E309A" w14:textId="77777777" w:rsidR="00081C40" w:rsidRPr="006E3674" w:rsidRDefault="00000000">
      <w:pPr>
        <w:spacing w:after="20"/>
        <w:ind w:left="504"/>
      </w:pPr>
      <w:r w:rsidRPr="006E3674">
        <w:rPr>
          <w:rFonts w:ascii="Consolas" w:hAnsi="Consolas"/>
          <w:sz w:val="20"/>
        </w:rPr>
        <w:t>]</w:t>
      </w:r>
    </w:p>
    <w:p w14:paraId="53EB8126" w14:textId="77777777" w:rsidR="00081C40" w:rsidRPr="006E3674" w:rsidRDefault="00081C40">
      <w:pPr>
        <w:spacing w:after="20"/>
        <w:ind w:left="504"/>
      </w:pPr>
    </w:p>
    <w:p w14:paraId="0CC67CBA" w14:textId="77777777" w:rsidR="00081C40" w:rsidRPr="006E3674" w:rsidRDefault="00000000">
      <w:pPr>
        <w:spacing w:after="20"/>
        <w:ind w:left="504"/>
      </w:pPr>
      <w:r w:rsidRPr="006E3674">
        <w:rPr>
          <w:rFonts w:ascii="Consolas" w:hAnsi="Consolas"/>
          <w:sz w:val="20"/>
        </w:rPr>
        <w:t xml:space="preserve">budgets = </w:t>
      </w:r>
      <w:proofErr w:type="gramStart"/>
      <w:r w:rsidRPr="006E3674">
        <w:rPr>
          <w:rFonts w:ascii="Consolas" w:hAnsi="Consolas"/>
          <w:sz w:val="20"/>
        </w:rPr>
        <w:t>{ category</w:t>
      </w:r>
      <w:proofErr w:type="gramEnd"/>
      <w:r w:rsidRPr="006E3674">
        <w:rPr>
          <w:rFonts w:ascii="Consolas" w:hAnsi="Consolas"/>
          <w:sz w:val="20"/>
        </w:rPr>
        <w:t xml:space="preserve"> : </w:t>
      </w:r>
      <w:proofErr w:type="gramStart"/>
      <w:r w:rsidRPr="006E3674">
        <w:rPr>
          <w:rFonts w:ascii="Consolas" w:hAnsi="Consolas"/>
          <w:sz w:val="20"/>
        </w:rPr>
        <w:t>amount }</w:t>
      </w:r>
      <w:proofErr w:type="gramEnd"/>
    </w:p>
    <w:p w14:paraId="35ABB0F4" w14:textId="77777777" w:rsidR="00081C40" w:rsidRPr="006E3674" w:rsidRDefault="00081C40">
      <w:pPr>
        <w:spacing w:after="20"/>
        <w:ind w:left="504"/>
      </w:pPr>
    </w:p>
    <w:p w14:paraId="16B06220" w14:textId="77777777" w:rsidR="00081C40" w:rsidRPr="006E3674" w:rsidRDefault="00000000">
      <w:pPr>
        <w:spacing w:after="20"/>
        <w:ind w:left="504"/>
      </w:pPr>
      <w:proofErr w:type="spellStart"/>
      <w:r w:rsidRPr="006E3674">
        <w:rPr>
          <w:rFonts w:ascii="Consolas" w:hAnsi="Consolas"/>
          <w:sz w:val="20"/>
        </w:rPr>
        <w:t>category_totals</w:t>
      </w:r>
      <w:proofErr w:type="spellEnd"/>
      <w:r w:rsidRPr="006E3674">
        <w:rPr>
          <w:rFonts w:ascii="Consolas" w:hAnsi="Consolas"/>
          <w:sz w:val="20"/>
        </w:rPr>
        <w:t xml:space="preserve"> = </w:t>
      </w:r>
      <w:proofErr w:type="gramStart"/>
      <w:r w:rsidRPr="006E3674">
        <w:rPr>
          <w:rFonts w:ascii="Consolas" w:hAnsi="Consolas"/>
          <w:sz w:val="20"/>
        </w:rPr>
        <w:t>{ category</w:t>
      </w:r>
      <w:proofErr w:type="gramEnd"/>
      <w:r w:rsidRPr="006E3674">
        <w:rPr>
          <w:rFonts w:ascii="Consolas" w:hAnsi="Consolas"/>
          <w:sz w:val="20"/>
        </w:rPr>
        <w:t xml:space="preserve"> : </w:t>
      </w:r>
      <w:proofErr w:type="gramStart"/>
      <w:r w:rsidRPr="006E3674">
        <w:rPr>
          <w:rFonts w:ascii="Consolas" w:hAnsi="Consolas"/>
          <w:sz w:val="20"/>
        </w:rPr>
        <w:t>total }</w:t>
      </w:r>
      <w:proofErr w:type="gramEnd"/>
    </w:p>
    <w:p w14:paraId="07B1252B" w14:textId="77777777" w:rsidR="00081C40" w:rsidRPr="006E3674" w:rsidRDefault="00000000">
      <w:pPr>
        <w:pStyle w:val="Heading1"/>
      </w:pPr>
      <w:r w:rsidRPr="006E3674">
        <w:t>13. Algorithms Used in the Project</w:t>
      </w:r>
    </w:p>
    <w:p w14:paraId="31EB974C" w14:textId="77777777" w:rsidR="00081C40" w:rsidRPr="006E3674" w:rsidRDefault="00000000">
      <w:r w:rsidRPr="006E3674">
        <w:t>Only algorithms that are directly needed for the Expense Tracker are used. The project does not include unrelated syllabus algorithms simply to make the program longer.</w:t>
      </w:r>
    </w:p>
    <w:p w14:paraId="36180CB0" w14:textId="77777777" w:rsidR="00081C40" w:rsidRPr="006E3674" w:rsidRDefault="00000000">
      <w:pPr>
        <w:pStyle w:val="ListBullet"/>
      </w:pPr>
      <w:r w:rsidRPr="006E3674">
        <w:t>Counting: counts the number of recorded expenses.</w:t>
      </w:r>
    </w:p>
    <w:p w14:paraId="53AB79C1" w14:textId="77777777" w:rsidR="00081C40" w:rsidRPr="006E3674" w:rsidRDefault="00000000">
      <w:pPr>
        <w:pStyle w:val="ListBullet"/>
      </w:pPr>
      <w:r w:rsidRPr="006E3674">
        <w:t>Summation: adds expense amounts to calculate total spending.</w:t>
      </w:r>
    </w:p>
    <w:p w14:paraId="746AB554" w14:textId="77777777" w:rsidR="00081C40" w:rsidRPr="006E3674" w:rsidRDefault="00000000">
      <w:pPr>
        <w:pStyle w:val="ListBullet"/>
      </w:pPr>
      <w:r w:rsidRPr="006E3674">
        <w:t>Average: total spending divided by the number of expenses when the count is greater than zero.</w:t>
      </w:r>
    </w:p>
    <w:p w14:paraId="3CBB5E03" w14:textId="77777777" w:rsidR="00081C40" w:rsidRPr="006E3674" w:rsidRDefault="00000000">
      <w:pPr>
        <w:pStyle w:val="ListBullet"/>
      </w:pPr>
      <w:r w:rsidRPr="006E3674">
        <w:t>Category total: processes expenses one by one and adds amounts to the correct category.</w:t>
      </w:r>
    </w:p>
    <w:p w14:paraId="7B1274B9" w14:textId="77777777" w:rsidR="00081C40" w:rsidRPr="006E3674" w:rsidRDefault="00000000">
      <w:pPr>
        <w:pStyle w:val="ListBullet"/>
      </w:pPr>
      <w:r w:rsidRPr="006E3674">
        <w:t>Linear search: searches for an expense ID when an expense must be updated or deleted.</w:t>
      </w:r>
    </w:p>
    <w:p w14:paraId="0E14E308" w14:textId="77777777" w:rsidR="00081C40" w:rsidRPr="006E3674" w:rsidRDefault="00000000">
      <w:r w:rsidRPr="006E3674">
        <w:t>Factorial, Fibonacci, reverse, base conversion, character-to-number conversion, square root, smallest divisor, GCD, prime generation and prime factors are not required for this application, so they are not included.</w:t>
      </w:r>
    </w:p>
    <w:p w14:paraId="52566D44" w14:textId="77777777" w:rsidR="00081C40" w:rsidRPr="006E3674" w:rsidRDefault="00000000">
      <w:pPr>
        <w:pStyle w:val="Heading1"/>
      </w:pPr>
      <w:r w:rsidRPr="006E3674">
        <w:t>14. Time Tradeoff and Analysis</w:t>
      </w:r>
    </w:p>
    <w:p w14:paraId="58AAAEDB" w14:textId="77777777" w:rsidR="00081C40" w:rsidRPr="006E3674" w:rsidRDefault="00000000">
      <w:r w:rsidRPr="006E3674">
        <w:t>The project uses straightforward linear processing because the expected number of expenses for a student is small. This makes the code easier to understand and is appropriate for the current problem.</w:t>
      </w:r>
    </w:p>
    <w:tbl>
      <w:tblPr>
        <w:tblStyle w:val="TableGrid"/>
        <w:tblW w:w="0" w:type="auto"/>
        <w:jc w:val="center"/>
        <w:tblLook w:val="04A0" w:firstRow="1" w:lastRow="0" w:firstColumn="1" w:lastColumn="0" w:noHBand="0" w:noVBand="1"/>
      </w:tblPr>
      <w:tblGrid>
        <w:gridCol w:w="4891"/>
        <w:gridCol w:w="4891"/>
      </w:tblGrid>
      <w:tr w:rsidR="00081C40" w:rsidRPr="006E3674" w14:paraId="22DB53EF" w14:textId="77777777">
        <w:trPr>
          <w:jc w:val="center"/>
        </w:trPr>
        <w:tc>
          <w:tcPr>
            <w:tcW w:w="4896" w:type="dxa"/>
            <w:vAlign w:val="center"/>
          </w:tcPr>
          <w:p w14:paraId="2702E9A4" w14:textId="77777777" w:rsidR="00081C40" w:rsidRPr="006E3674" w:rsidRDefault="00000000">
            <w:r w:rsidRPr="006E3674">
              <w:rPr>
                <w:sz w:val="21"/>
              </w:rPr>
              <w:t>Operation</w:t>
            </w:r>
          </w:p>
        </w:tc>
        <w:tc>
          <w:tcPr>
            <w:tcW w:w="4896" w:type="dxa"/>
            <w:vAlign w:val="center"/>
          </w:tcPr>
          <w:p w14:paraId="35CA0980" w14:textId="77777777" w:rsidR="00081C40" w:rsidRPr="006E3674" w:rsidRDefault="00000000">
            <w:r w:rsidRPr="006E3674">
              <w:rPr>
                <w:sz w:val="21"/>
              </w:rPr>
              <w:t>Approximate Time</w:t>
            </w:r>
          </w:p>
        </w:tc>
      </w:tr>
      <w:tr w:rsidR="00081C40" w:rsidRPr="006E3674" w14:paraId="4DD24824" w14:textId="77777777">
        <w:trPr>
          <w:jc w:val="center"/>
        </w:trPr>
        <w:tc>
          <w:tcPr>
            <w:tcW w:w="4896" w:type="dxa"/>
            <w:vAlign w:val="center"/>
          </w:tcPr>
          <w:p w14:paraId="532FC8E5" w14:textId="77777777" w:rsidR="00081C40" w:rsidRPr="006E3674" w:rsidRDefault="00000000">
            <w:r w:rsidRPr="006E3674">
              <w:rPr>
                <w:sz w:val="21"/>
              </w:rPr>
              <w:t>View expenses</w:t>
            </w:r>
          </w:p>
        </w:tc>
        <w:tc>
          <w:tcPr>
            <w:tcW w:w="4896" w:type="dxa"/>
            <w:vAlign w:val="center"/>
          </w:tcPr>
          <w:p w14:paraId="6B3AE78F" w14:textId="77777777" w:rsidR="00081C40" w:rsidRPr="006E3674" w:rsidRDefault="00000000">
            <w:r w:rsidRPr="006E3674">
              <w:rPr>
                <w:sz w:val="21"/>
              </w:rPr>
              <w:t>O(n)</w:t>
            </w:r>
          </w:p>
        </w:tc>
      </w:tr>
      <w:tr w:rsidR="00081C40" w:rsidRPr="006E3674" w14:paraId="13695356" w14:textId="77777777">
        <w:trPr>
          <w:jc w:val="center"/>
        </w:trPr>
        <w:tc>
          <w:tcPr>
            <w:tcW w:w="4896" w:type="dxa"/>
            <w:vAlign w:val="center"/>
          </w:tcPr>
          <w:p w14:paraId="17267C33" w14:textId="77777777" w:rsidR="00081C40" w:rsidRPr="006E3674" w:rsidRDefault="00000000">
            <w:r w:rsidRPr="006E3674">
              <w:rPr>
                <w:sz w:val="21"/>
              </w:rPr>
              <w:t>Calculate total</w:t>
            </w:r>
          </w:p>
        </w:tc>
        <w:tc>
          <w:tcPr>
            <w:tcW w:w="4896" w:type="dxa"/>
            <w:vAlign w:val="center"/>
          </w:tcPr>
          <w:p w14:paraId="3A777251" w14:textId="77777777" w:rsidR="00081C40" w:rsidRPr="006E3674" w:rsidRDefault="00000000">
            <w:r w:rsidRPr="006E3674">
              <w:rPr>
                <w:sz w:val="21"/>
              </w:rPr>
              <w:t>O(n)</w:t>
            </w:r>
          </w:p>
        </w:tc>
      </w:tr>
      <w:tr w:rsidR="00081C40" w:rsidRPr="006E3674" w14:paraId="6FAA09FD" w14:textId="77777777">
        <w:trPr>
          <w:jc w:val="center"/>
        </w:trPr>
        <w:tc>
          <w:tcPr>
            <w:tcW w:w="4896" w:type="dxa"/>
            <w:vAlign w:val="center"/>
          </w:tcPr>
          <w:p w14:paraId="4AAECFC6" w14:textId="77777777" w:rsidR="00081C40" w:rsidRPr="006E3674" w:rsidRDefault="00000000">
            <w:r w:rsidRPr="006E3674">
              <w:rPr>
                <w:sz w:val="21"/>
              </w:rPr>
              <w:t>Category report</w:t>
            </w:r>
          </w:p>
        </w:tc>
        <w:tc>
          <w:tcPr>
            <w:tcW w:w="4896" w:type="dxa"/>
            <w:vAlign w:val="center"/>
          </w:tcPr>
          <w:p w14:paraId="2F65CE59" w14:textId="77777777" w:rsidR="00081C40" w:rsidRPr="006E3674" w:rsidRDefault="00000000">
            <w:r w:rsidRPr="006E3674">
              <w:rPr>
                <w:sz w:val="21"/>
              </w:rPr>
              <w:t>O(n) average</w:t>
            </w:r>
          </w:p>
        </w:tc>
      </w:tr>
      <w:tr w:rsidR="00081C40" w:rsidRPr="006E3674" w14:paraId="27CC94AC" w14:textId="77777777">
        <w:trPr>
          <w:jc w:val="center"/>
        </w:trPr>
        <w:tc>
          <w:tcPr>
            <w:tcW w:w="4896" w:type="dxa"/>
            <w:vAlign w:val="center"/>
          </w:tcPr>
          <w:p w14:paraId="694E310F" w14:textId="77777777" w:rsidR="00081C40" w:rsidRPr="006E3674" w:rsidRDefault="00000000">
            <w:r w:rsidRPr="006E3674">
              <w:rPr>
                <w:sz w:val="21"/>
              </w:rPr>
              <w:t>Find / update / delete by ID</w:t>
            </w:r>
          </w:p>
        </w:tc>
        <w:tc>
          <w:tcPr>
            <w:tcW w:w="4896" w:type="dxa"/>
            <w:vAlign w:val="center"/>
          </w:tcPr>
          <w:p w14:paraId="77BCF9EB" w14:textId="77777777" w:rsidR="00081C40" w:rsidRPr="006E3674" w:rsidRDefault="00000000">
            <w:r w:rsidRPr="006E3674">
              <w:rPr>
                <w:sz w:val="21"/>
              </w:rPr>
              <w:t>O(n)</w:t>
            </w:r>
          </w:p>
        </w:tc>
      </w:tr>
    </w:tbl>
    <w:p w14:paraId="6E705E54" w14:textId="77777777" w:rsidR="00081C40" w:rsidRPr="006E3674" w:rsidRDefault="00000000">
      <w:pPr>
        <w:pStyle w:val="Heading1"/>
      </w:pPr>
      <w:r w:rsidRPr="006E3674">
        <w:t>15. Implementation Details</w:t>
      </w:r>
    </w:p>
    <w:p w14:paraId="67DFA02B" w14:textId="77777777" w:rsidR="00081C40" w:rsidRPr="006E3674" w:rsidRDefault="00000000">
      <w:r w:rsidRPr="006E3674">
        <w:t>The program starts in main.py. A menu is displayed repeatedly until the user selects the exit option. Based on the selected option, the appropriate function is called.</w:t>
      </w:r>
    </w:p>
    <w:p w14:paraId="091081F1" w14:textId="77777777" w:rsidR="00081C40" w:rsidRPr="006E3674" w:rsidRDefault="00000000">
      <w:r w:rsidRPr="006E3674">
        <w:t>When an expense is added, the program collects the required details, validates them and stores the information as a tuple inside the expenses list. Reports process this list using loops, conditions and dictionaries.</w:t>
      </w:r>
    </w:p>
    <w:p w14:paraId="5955B8BD" w14:textId="77777777" w:rsidR="00081C40" w:rsidRPr="006E3674" w:rsidRDefault="00000000">
      <w:r w:rsidRPr="006E3674">
        <w:lastRenderedPageBreak/>
        <w:t>The implementation uses only basic Python features needed for the project. There are no external libraries or advanced frameworks.</w:t>
      </w:r>
    </w:p>
    <w:p w14:paraId="489D21B9" w14:textId="77777777" w:rsidR="00081C40" w:rsidRPr="006E3674" w:rsidRDefault="00000000">
      <w:pPr>
        <w:pStyle w:val="Heading1"/>
      </w:pPr>
      <w:r w:rsidRPr="006E3674">
        <w:t>16. Testing Approach</w:t>
      </w:r>
    </w:p>
    <w:p w14:paraId="4F2381BC" w14:textId="77777777" w:rsidR="00081C40" w:rsidRPr="006E3674" w:rsidRDefault="00000000">
      <w:r w:rsidRPr="006E3674">
        <w:t>A small test file is included to check the most important project operations. The tests use simple conditions and display PASS or FAIL results rather than using an external testing framework.</w:t>
      </w:r>
    </w:p>
    <w:p w14:paraId="2034E6BC" w14:textId="77777777" w:rsidR="00081C40" w:rsidRPr="006E3674" w:rsidRDefault="00000000">
      <w:pPr>
        <w:pStyle w:val="ListBullet"/>
      </w:pPr>
      <w:r w:rsidRPr="006E3674">
        <w:t>Total expense calculation.</w:t>
      </w:r>
    </w:p>
    <w:p w14:paraId="2884812E" w14:textId="77777777" w:rsidR="00081C40" w:rsidRPr="006E3674" w:rsidRDefault="00000000">
      <w:pPr>
        <w:pStyle w:val="ListBullet"/>
      </w:pPr>
      <w:r w:rsidRPr="006E3674">
        <w:t>Category total calculation.</w:t>
      </w:r>
    </w:p>
    <w:p w14:paraId="7E5C951A" w14:textId="77777777" w:rsidR="00081C40" w:rsidRPr="006E3674" w:rsidRDefault="00000000">
      <w:pPr>
        <w:pStyle w:val="ListBullet"/>
      </w:pPr>
      <w:r w:rsidRPr="006E3674">
        <w:t>Updating an expense.</w:t>
      </w:r>
    </w:p>
    <w:p w14:paraId="40D10D04" w14:textId="77777777" w:rsidR="00081C40" w:rsidRPr="006E3674" w:rsidRDefault="00000000">
      <w:pPr>
        <w:pStyle w:val="ListBullet"/>
      </w:pPr>
      <w:r w:rsidRPr="006E3674">
        <w:t>Deleting an expense.</w:t>
      </w:r>
    </w:p>
    <w:p w14:paraId="2EED34FC" w14:textId="77777777" w:rsidR="00081C40" w:rsidRPr="006E3674" w:rsidRDefault="00000000">
      <w:r w:rsidRPr="006E3674">
        <w:t>Run the tests with:</w:t>
      </w:r>
    </w:p>
    <w:p w14:paraId="5D167BEA" w14:textId="77777777" w:rsidR="00081C40" w:rsidRPr="006E3674" w:rsidRDefault="00000000">
      <w:pPr>
        <w:spacing w:after="20"/>
        <w:ind w:left="504"/>
      </w:pPr>
      <w:r w:rsidRPr="006E3674">
        <w:rPr>
          <w:rFonts w:ascii="Consolas" w:hAnsi="Consolas"/>
          <w:sz w:val="20"/>
        </w:rPr>
        <w:t>python test_project.py</w:t>
      </w:r>
    </w:p>
    <w:p w14:paraId="429CAE14" w14:textId="77777777" w:rsidR="00081C40" w:rsidRPr="006E3674" w:rsidRDefault="00000000">
      <w:pPr>
        <w:pStyle w:val="Heading1"/>
      </w:pPr>
      <w:r w:rsidRPr="006E3674">
        <w:t>17. Challenges Faced</w:t>
      </w:r>
    </w:p>
    <w:p w14:paraId="0FCF0897" w14:textId="77777777" w:rsidR="00081C40" w:rsidRPr="006E3674" w:rsidRDefault="00000000">
      <w:r w:rsidRPr="006E3674">
        <w:t>One of the main challenges was deciding which parts of the syllabus were actually useful for the project. It was tempting to add algorithms just because they were present in the syllabus, but doing that would make the project less focused. The final design therefore uses the concepts that naturally occur while solving the expense-tracking problem.</w:t>
      </w:r>
    </w:p>
    <w:p w14:paraId="14893BBC" w14:textId="77777777" w:rsidR="00081C40" w:rsidRPr="006E3674" w:rsidRDefault="00000000">
      <w:r w:rsidRPr="006E3674">
        <w:t>Another challenge was keeping the code simple while still meeting the project requirements. Using separate modules for expenses, reports, budgets and validation provided a practical balance between simplicity and modularity.</w:t>
      </w:r>
    </w:p>
    <w:p w14:paraId="6FC55B95" w14:textId="77777777" w:rsidR="00081C40" w:rsidRPr="006E3674" w:rsidRDefault="00000000">
      <w:pPr>
        <w:pStyle w:val="Heading1"/>
      </w:pPr>
      <w:r w:rsidRPr="006E3674">
        <w:t>18. Learnings and Key Takeaways</w:t>
      </w:r>
    </w:p>
    <w:p w14:paraId="01575D7E" w14:textId="77777777" w:rsidR="00081C40" w:rsidRPr="006E3674" w:rsidRDefault="00000000">
      <w:pPr>
        <w:pStyle w:val="ListBullet"/>
      </w:pPr>
      <w:r w:rsidRPr="006E3674">
        <w:t>A large problem becomes easier when divided into smaller tasks.</w:t>
      </w:r>
    </w:p>
    <w:p w14:paraId="0FAA4FB7" w14:textId="77777777" w:rsidR="00081C40" w:rsidRPr="006E3674" w:rsidRDefault="00000000">
      <w:pPr>
        <w:pStyle w:val="ListBullet"/>
      </w:pPr>
      <w:r w:rsidRPr="006E3674">
        <w:t>Functions should have real responsibilities rather than exist only to increase the number of functions.</w:t>
      </w:r>
    </w:p>
    <w:p w14:paraId="13C0E804" w14:textId="77777777" w:rsidR="00081C40" w:rsidRPr="006E3674" w:rsidRDefault="00000000">
      <w:pPr>
        <w:pStyle w:val="ListBullet"/>
      </w:pPr>
      <w:r w:rsidRPr="006E3674">
        <w:t>Different data structures are useful for different types of information.</w:t>
      </w:r>
    </w:p>
    <w:p w14:paraId="6A9199D6" w14:textId="77777777" w:rsidR="00081C40" w:rsidRPr="006E3674" w:rsidRDefault="00000000">
      <w:pPr>
        <w:pStyle w:val="ListBullet"/>
      </w:pPr>
      <w:r w:rsidRPr="006E3674">
        <w:t>Loops process collections of expenses effectively.</w:t>
      </w:r>
    </w:p>
    <w:p w14:paraId="6EC787A9" w14:textId="77777777" w:rsidR="00081C40" w:rsidRPr="006E3674" w:rsidRDefault="00000000">
      <w:pPr>
        <w:pStyle w:val="ListBullet"/>
      </w:pPr>
      <w:r w:rsidRPr="006E3674">
        <w:t>Conditions are important for validation and decision making.</w:t>
      </w:r>
    </w:p>
    <w:p w14:paraId="77AC498A" w14:textId="77777777" w:rsidR="00081C40" w:rsidRPr="006E3674" w:rsidRDefault="00000000">
      <w:pPr>
        <w:pStyle w:val="ListBullet"/>
      </w:pPr>
      <w:r w:rsidRPr="006E3674">
        <w:t>Simple algorithms can solve practical real-world problems.</w:t>
      </w:r>
    </w:p>
    <w:p w14:paraId="278E29BF" w14:textId="77777777" w:rsidR="00081C40" w:rsidRPr="006E3674" w:rsidRDefault="00000000">
      <w:pPr>
        <w:pStyle w:val="ListBullet"/>
      </w:pPr>
      <w:r w:rsidRPr="006E3674">
        <w:t>A simple solution can be a sensible time/space tradeoff for a small dataset.</w:t>
      </w:r>
    </w:p>
    <w:p w14:paraId="13E44C8C" w14:textId="77777777" w:rsidR="00081C40" w:rsidRPr="006E3674" w:rsidRDefault="00000000">
      <w:pPr>
        <w:pStyle w:val="Heading1"/>
      </w:pPr>
      <w:r w:rsidRPr="006E3674">
        <w:t>19. Future Enhancements</w:t>
      </w:r>
    </w:p>
    <w:p w14:paraId="38594744" w14:textId="77777777" w:rsidR="00081C40" w:rsidRPr="006E3674" w:rsidRDefault="00000000">
      <w:r w:rsidRPr="006E3674">
        <w:t>The current version intentionally stops at the topics covered in the semester. In the future, after learning additional technologies, the project could be extended with permanent file or database storage, a graphical interface, monthly reports and data export.</w:t>
      </w:r>
    </w:p>
    <w:p w14:paraId="540FBC37" w14:textId="77777777" w:rsidR="00081C40" w:rsidRPr="006E3674" w:rsidRDefault="00000000">
      <w:pPr>
        <w:pStyle w:val="Heading1"/>
      </w:pPr>
      <w:r w:rsidRPr="006E3674">
        <w:lastRenderedPageBreak/>
        <w:t>20. Conclusion</w:t>
      </w:r>
    </w:p>
    <w:p w14:paraId="7AB472E0" w14:textId="77777777" w:rsidR="00081C40" w:rsidRPr="006E3674" w:rsidRDefault="00000000">
      <w:r w:rsidRPr="006E3674">
        <w:t>The Personal Expense Tracker demonstrates how basic programming concepts can be combined to solve a practical problem. The project applies top-down design, functions, control flow, lists, tuples, sets, dictionaries, counting, summation and simple algorithm analysis in a single application.</w:t>
      </w:r>
    </w:p>
    <w:p w14:paraId="77A806F7" w14:textId="77777777" w:rsidR="00081C40" w:rsidRPr="006E3674" w:rsidRDefault="00000000">
      <w:r w:rsidRPr="006E3674">
        <w:t>The main goal of the project is not to use every topic from the syllabus, but to use the right topics for the problem. This keeps the program understandable, purposeful and suitable for the current level of study.</w:t>
      </w:r>
    </w:p>
    <w:p w14:paraId="04201ADC" w14:textId="77777777" w:rsidR="00081C40" w:rsidRPr="006E3674" w:rsidRDefault="00000000">
      <w:pPr>
        <w:pStyle w:val="Heading1"/>
      </w:pPr>
      <w:r w:rsidRPr="006E3674">
        <w:t>21. References</w:t>
      </w:r>
    </w:p>
    <w:p w14:paraId="5EB31767" w14:textId="77777777" w:rsidR="00081C40" w:rsidRPr="006E3674" w:rsidRDefault="00000000">
      <w:pPr>
        <w:pStyle w:val="ListBullet"/>
      </w:pPr>
      <w:r w:rsidRPr="006E3674">
        <w:t>VITyarthi – Build Your Own Project: General Project Instructions &amp; Submission Guidelines.</w:t>
      </w:r>
    </w:p>
    <w:p w14:paraId="1795AE13" w14:textId="77777777" w:rsidR="00081C40" w:rsidRDefault="00000000">
      <w:pPr>
        <w:pStyle w:val="ListBullet"/>
      </w:pPr>
      <w:r w:rsidRPr="006E3674">
        <w:t>Semester syllabus provided for Problem Solving Aspects, Algorithms and Python Programming.</w:t>
      </w:r>
    </w:p>
    <w:sectPr w:rsidR="00081C4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726914">
    <w:abstractNumId w:val="8"/>
  </w:num>
  <w:num w:numId="2" w16cid:durableId="54790098">
    <w:abstractNumId w:val="6"/>
  </w:num>
  <w:num w:numId="3" w16cid:durableId="1528324659">
    <w:abstractNumId w:val="5"/>
  </w:num>
  <w:num w:numId="4" w16cid:durableId="1304043078">
    <w:abstractNumId w:val="4"/>
  </w:num>
  <w:num w:numId="5" w16cid:durableId="2066905252">
    <w:abstractNumId w:val="7"/>
  </w:num>
  <w:num w:numId="6" w16cid:durableId="1572696180">
    <w:abstractNumId w:val="3"/>
  </w:num>
  <w:num w:numId="7" w16cid:durableId="867333206">
    <w:abstractNumId w:val="2"/>
  </w:num>
  <w:num w:numId="8" w16cid:durableId="117728351">
    <w:abstractNumId w:val="1"/>
  </w:num>
  <w:num w:numId="9" w16cid:durableId="1468627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C40"/>
    <w:rsid w:val="0015074B"/>
    <w:rsid w:val="0029639D"/>
    <w:rsid w:val="00326F90"/>
    <w:rsid w:val="006E3674"/>
    <w:rsid w:val="00964151"/>
    <w:rsid w:val="00A72BC9"/>
    <w:rsid w:val="00AA1D8D"/>
    <w:rsid w:val="00B341D6"/>
    <w:rsid w:val="00B47730"/>
    <w:rsid w:val="00CB0664"/>
    <w:rsid w:val="00E16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E06EC"/>
  <w14:defaultImageDpi w14:val="300"/>
  <w15:docId w15:val="{AD2DBF9E-3108-4957-B8AF-BDC288B6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1518</Words>
  <Characters>8684</Characters>
  <Application>Microsoft Office Word</Application>
  <DocSecurity>0</DocSecurity>
  <Lines>271</Lines>
  <Paragraphs>248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Croissant Enjoyer</cp:lastModifiedBy>
  <cp:revision>2</cp:revision>
  <dcterms:created xsi:type="dcterms:W3CDTF">2026-09-28T21:14:00Z</dcterms:created>
  <dcterms:modified xsi:type="dcterms:W3CDTF">2026-09-28T21:14:00Z</dcterms:modified>
  <cp:category/>
</cp:coreProperties>
</file>